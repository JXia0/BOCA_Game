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Aptos" w:hAnsi="Aptos" w:eastAsia="Microsoft YaHei" w:cs="Aptos"/>
          <w:b/>
          <w:sz w:val="36"/>
        </w:rPr>
        <w:t>第一章 油潮之下</w:t>
      </w:r>
    </w:p>
    <w:p>
      <w:pPr>
        <w:keepLines w:val="0"/>
        <w:pageBreakBefore w:val="0"/>
        <w:spacing w:before="0" w:after="140" w:line="283" w:lineRule="auto"/>
      </w:pPr>
      <w:r>
        <w:rPr>
          <w:rFonts w:ascii="Aptos" w:hAnsi="Aptos" w:eastAsia="Microsoft YaHei" w:cs="Aptos"/>
          <w:b w:val="0"/>
          <w:i/>
          <w:color w:val="666666"/>
          <w:sz w:val="20"/>
        </w:rPr>
        <w:t>巴西Dindim油污企鹅事件改编互动剧本 统一标准版</w:t>
      </w:r>
    </w:p>
    <w:p>
      <w:pPr>
        <w:keepLines w:val="0"/>
        <w:pageBreakBefore w:val="0"/>
        <w:spacing w:before="0" w:after="140" w:line="283" w:lineRule="auto"/>
      </w:pPr>
      <w:r>
        <w:rPr>
          <w:rFonts w:ascii="Aptos" w:hAnsi="Aptos" w:eastAsia="Microsoft YaHei" w:cs="Aptos"/>
          <w:b/>
          <w:i w:val="0"/>
          <w:sz w:val="21"/>
        </w:rPr>
        <w:t xml:space="preserve">格式说明  </w:t>
      </w:r>
      <w:r>
        <w:rPr>
          <w:rFonts w:ascii="Aptos" w:hAnsi="Aptos" w:eastAsia="Microsoft YaHei" w:cs="Aptos"/>
          <w:b w:val="0"/>
          <w:i w:val="0"/>
          <w:sz w:val="21"/>
          <w:highlight w:val="yellow"/>
        </w:rPr>
        <w:t>黄色高亮</w:t>
      </w:r>
      <w:r>
        <w:rPr>
          <w:rFonts w:ascii="Aptos" w:hAnsi="Aptos" w:eastAsia="Microsoft YaHei" w:cs="Aptos"/>
          <w:b w:val="0"/>
          <w:i w:val="0"/>
          <w:sz w:val="21"/>
        </w:rPr>
        <w:t xml:space="preserve">表示玩家操作  </w:t>
      </w:r>
      <w:r>
        <w:rPr>
          <w:rFonts w:ascii="Aptos" w:hAnsi="Aptos" w:eastAsia="Microsoft YaHei" w:cs="Aptos"/>
          <w:b w:val="0"/>
          <w:i w:val="0"/>
          <w:sz w:val="21"/>
          <w:highlight w:val="cyan"/>
        </w:rPr>
        <w:t>青色高亮</w:t>
      </w:r>
      <w:r>
        <w:rPr>
          <w:rFonts w:ascii="Aptos" w:hAnsi="Aptos" w:eastAsia="Microsoft YaHei" w:cs="Aptos"/>
          <w:b w:val="0"/>
          <w:i w:val="0"/>
          <w:sz w:val="21"/>
        </w:rPr>
        <w:t xml:space="preserve">表示玩家选择  </w:t>
      </w:r>
      <w:r>
        <w:rPr>
          <w:rFonts w:ascii="Aptos" w:hAnsi="Aptos" w:eastAsia="Microsoft YaHei" w:cs="Aptos"/>
          <w:b w:val="0"/>
          <w:i w:val="0"/>
          <w:color w:val="009B45"/>
          <w:sz w:val="21"/>
        </w:rPr>
        <w:t>绿色</w:t>
      </w:r>
      <w:r>
        <w:rPr>
          <w:rFonts w:ascii="Aptos" w:hAnsi="Aptos" w:eastAsia="Microsoft YaHei" w:cs="Aptos"/>
          <w:b w:val="0"/>
          <w:i w:val="0"/>
          <w:sz w:val="21"/>
        </w:rPr>
        <w:t xml:space="preserve">表示已核实记录或安全结论  </w:t>
      </w:r>
      <w:r>
        <w:rPr>
          <w:rFonts w:ascii="Aptos" w:hAnsi="Aptos" w:eastAsia="Microsoft YaHei" w:cs="Aptos"/>
          <w:b w:val="0"/>
          <w:i w:val="0"/>
          <w:color w:val="A02B93"/>
          <w:sz w:val="21"/>
        </w:rPr>
        <w:t>紫色</w:t>
      </w:r>
      <w:r>
        <w:rPr>
          <w:rFonts w:ascii="Aptos" w:hAnsi="Aptos" w:eastAsia="Microsoft YaHei" w:cs="Aptos"/>
          <w:b w:val="0"/>
          <w:i w:val="0"/>
          <w:sz w:val="21"/>
        </w:rPr>
        <w:t xml:space="preserve">表示系统、专家或来源信息  </w:t>
      </w:r>
      <w:r>
        <w:rPr>
          <w:rFonts w:ascii="Aptos" w:hAnsi="Aptos" w:eastAsia="Microsoft YaHei" w:cs="Aptos"/>
          <w:b w:val="0"/>
          <w:i w:val="0"/>
          <w:color w:val="EE0000"/>
          <w:sz w:val="21"/>
        </w:rPr>
        <w:t>红色</w:t>
      </w:r>
      <w:r>
        <w:rPr>
          <w:rFonts w:ascii="Aptos" w:hAnsi="Aptos" w:eastAsia="Microsoft YaHei" w:cs="Aptos"/>
          <w:b w:val="0"/>
          <w:i w:val="0"/>
          <w:sz w:val="21"/>
        </w:rPr>
        <w:t>表示危险、越权或延迟后果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666666"/>
          <w:sz w:val="21"/>
        </w:rPr>
        <w:t xml:space="preserve">[制作说明]  </w:t>
      </w:r>
      <w:r>
        <w:rPr>
          <w:rFonts w:ascii="Aptos" w:hAnsi="Aptos" w:eastAsia="Microsoft YaHei" w:cs="Aptos"/>
          <w:b w:val="0"/>
          <w:i/>
          <w:color w:val="666666"/>
          <w:sz w:val="21"/>
        </w:rPr>
        <w:t>本章按GDD固定为第一章，现实锚点是2011年巴西一只后来被称为Dindim的麦哲伦企鹅被报道在油污、虚弱状态下获救并康复放归。玩家、救援站、专家、对白、指标与具体时间线均为游戏化创作。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666666"/>
          <w:sz w:val="21"/>
        </w:rPr>
        <w:t xml:space="preserve">[制作说明]  </w:t>
      </w:r>
      <w:r>
        <w:rPr>
          <w:rFonts w:ascii="Aptos" w:hAnsi="Aptos" w:eastAsia="Microsoft YaHei" w:cs="Aptos"/>
          <w:b w:val="0"/>
          <w:i/>
          <w:color w:val="666666"/>
          <w:sz w:val="21"/>
        </w:rPr>
        <w:t>媒体对Dindim后续返回、停留时间、迁徙距离和动机的叙述并不等同于科学追踪结论。本稿只把“后续被报道返回”写入历史回顾；不把固定路线、具体距离或‘报恩’当作事实。公众安全建议与专业流程核对截至2026年9月9日。</w:t>
      </w:r>
    </w:p>
    <w:p>
      <w:pPr>
        <w:pStyle w:val="Heading1"/>
        <w:keepNext/>
        <w:keepLines/>
        <w:pageBreakBefore w:val="0"/>
        <w:spacing w:before="200" w:after="100" w:line="283" w:lineRule="auto"/>
      </w:pPr>
      <w:r>
        <w:rPr>
          <w:rFonts w:ascii="Aptos" w:hAnsi="Aptos" w:eastAsia="Microsoft YaHei" w:cs="Aptos"/>
          <w:b/>
          <w:i w:val="0"/>
          <w:sz w:val="25"/>
        </w:rPr>
        <w:t>角色、目标与权限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 w:val="0"/>
          <w:i w:val="0"/>
          <w:sz w:val="21"/>
        </w:rPr>
        <w:t>玩家是虚构的海岸社区青年志愿者，负责在安全距离观察、维持安静边界、联络救援机构、整理事件记录并协助后勤。玩家不是若昂，也不是兽医；现实人物若昂只在结尾历史回顾中出现。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A02B93"/>
          <w:sz w:val="21"/>
        </w:rPr>
        <w:t xml:space="preserve">[权限]  </w:t>
      </w:r>
      <w:r>
        <w:rPr>
          <w:rFonts w:ascii="Aptos" w:hAnsi="Aptos" w:eastAsia="Microsoft YaHei" w:cs="Aptos"/>
          <w:b w:val="0"/>
          <w:i w:val="0"/>
          <w:color w:val="A02B93"/>
          <w:sz w:val="21"/>
        </w:rPr>
        <w:t>玩家可以记录位置与可见状态、隔离人群和宠物、转达专业人员要求、核对日志并提出复核申请。玩家不能触碰、喂食、清洗、用药、诊断或自行放归油污野生动物。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009B45"/>
          <w:sz w:val="21"/>
        </w:rPr>
        <w:t xml:space="preserve">[章节目标]  </w:t>
      </w:r>
      <w:r>
        <w:rPr>
          <w:rFonts w:ascii="Aptos" w:hAnsi="Aptos" w:eastAsia="Microsoft YaHei" w:cs="Aptos"/>
          <w:b w:val="0"/>
          <w:i w:val="0"/>
          <w:color w:val="009B45"/>
          <w:sz w:val="21"/>
        </w:rPr>
        <w:t>让玩家理解：关怀不是抢先动手，而是在信息不完整时守住边界、把记录交给专业人员，并耐心等待动物真正恢复功能。完成章节获得CARE（关怀）徽章碎片。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A02B93"/>
          <w:sz w:val="21"/>
        </w:rPr>
        <w:t xml:space="preserve">[持续状态]  </w:t>
      </w:r>
      <w:r>
        <w:rPr>
          <w:rFonts w:ascii="Aptos" w:hAnsi="Aptos" w:eastAsia="Microsoft YaHei" w:cs="Aptos"/>
          <w:b w:val="0"/>
          <w:i w:val="0"/>
          <w:color w:val="A02B93"/>
          <w:sz w:val="21"/>
        </w:rPr>
        <w:t>安全边界、记录可信度、动物应激、恢复证据四项状态会跨场景保留。错误选择不会立刻要求重选，但会在交接、护理安排或最终审核中产生可见后果。</w:t>
      </w:r>
    </w:p>
    <w:p>
      <w:pPr>
        <w:pStyle w:val="Heading1"/>
        <w:keepNext/>
        <w:keepLines/>
        <w:pageBreakBefore/>
        <w:spacing w:before="200" w:after="100" w:line="283" w:lineRule="auto"/>
      </w:pPr>
      <w:r>
        <w:rPr>
          <w:rFonts w:ascii="Aptos" w:hAnsi="Aptos" w:eastAsia="Microsoft YaHei" w:cs="Aptos"/>
          <w:b/>
          <w:i w:val="0"/>
          <w:sz w:val="25"/>
        </w:rPr>
        <w:t>场景一 档案馆：缺失的关怀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 w:val="0"/>
          <w:i w:val="0"/>
          <w:sz w:val="21"/>
        </w:rPr>
        <w:t>时间：约45秒　地点：深海档案馆　事实标签：完全虚构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 w:val="0"/>
          <w:i w:val="0"/>
          <w:sz w:val="21"/>
        </w:rPr>
        <w:t>一枚缺失四角的徽章悬在玻璃台上。第一处空位泛起琥珀色微光，远处传来海浪和短促鸟鸣。</w:t>
      </w:r>
    </w:p>
    <w:p>
      <w:pPr>
        <w:keepLines w:val="0"/>
        <w:pageBreakBefore w:val="0"/>
        <w:spacing w:before="0" w:after="80" w:line="283" w:lineRule="auto"/>
      </w:pPr>
      <w:r>
        <w:rPr>
          <w:rFonts w:ascii="Aptos" w:hAnsi="Aptos" w:eastAsia="Microsoft YaHei" w:cs="Aptos"/>
          <w:b/>
          <w:i w:val="0"/>
          <w:sz w:val="21"/>
        </w:rPr>
        <w:t>档案管理员：</w:t>
      </w:r>
      <w:r>
        <w:rPr>
          <w:rFonts w:ascii="Aptos" w:hAnsi="Aptos" w:eastAsia="Microsoft YaHei" w:cs="Aptos"/>
          <w:b w:val="0"/>
          <w:i w:val="0"/>
          <w:sz w:val="21"/>
        </w:rPr>
        <w:t>第一块碎片记录的不是把生命抱在怀里，而是知道什么时候应该退后。</w:t>
      </w:r>
    </w:p>
    <w:p>
      <w:pPr>
        <w:keepLines w:val="0"/>
        <w:pageBreakBefore w:val="0"/>
        <w:spacing w:before="0" w:after="80" w:line="283" w:lineRule="auto"/>
      </w:pPr>
      <w:r>
        <w:rPr>
          <w:rFonts w:ascii="Aptos" w:hAnsi="Aptos" w:eastAsia="Microsoft YaHei" w:cs="Aptos"/>
          <w:b/>
          <w:i w:val="0"/>
          <w:sz w:val="21"/>
        </w:rPr>
        <w:t>档案管理员：</w:t>
      </w:r>
      <w:r>
        <w:rPr>
          <w:rFonts w:ascii="Aptos" w:hAnsi="Aptos" w:eastAsia="Microsoft YaHei" w:cs="Aptos"/>
          <w:b w:val="0"/>
          <w:i w:val="0"/>
          <w:sz w:val="21"/>
        </w:rPr>
        <w:t>这段记忆借用了2011年巴西的一则真实报道。你将进入虚构救援流程；历史事实与创作部分会分开标记。</w:t>
      </w:r>
    </w:p>
    <w:p>
      <w:pPr>
        <w:keepLines w:val="0"/>
        <w:pageBreakBefore w:val="0"/>
        <w:spacing w:before="0" w:after="80" w:line="283" w:lineRule="auto"/>
      </w:pPr>
      <w:r>
        <w:rPr>
          <w:rFonts w:ascii="Aptos" w:hAnsi="Aptos" w:eastAsia="Microsoft YaHei" w:cs="Aptos"/>
          <w:b w:val="0"/>
          <w:i w:val="0"/>
          <w:sz w:val="21"/>
          <w:highlight w:val="yellow"/>
        </w:rPr>
        <w:t>按下“进入记忆”，读取任务卡：观察、隔离、联络、记录、等待专业判断。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666666"/>
          <w:sz w:val="21"/>
        </w:rPr>
        <w:t xml:space="preserve">[制作说明]  </w:t>
      </w:r>
      <w:r>
        <w:rPr>
          <w:rFonts w:ascii="Aptos" w:hAnsi="Aptos" w:eastAsia="Microsoft YaHei" w:cs="Aptos"/>
          <w:b w:val="0"/>
          <w:i/>
          <w:color w:val="666666"/>
          <w:sz w:val="21"/>
        </w:rPr>
        <w:t>不要用‘命中注定的友谊’预告结局。第一场只建立关怀主题，不让玩家预先知道企鹅会返回。</w:t>
      </w:r>
    </w:p>
    <w:p>
      <w:pPr>
        <w:pStyle w:val="Heading1"/>
        <w:keepNext/>
        <w:keepLines/>
        <w:pageBreakBefore w:val="0"/>
        <w:spacing w:before="200" w:after="100" w:line="283" w:lineRule="auto"/>
      </w:pPr>
      <w:r>
        <w:rPr>
          <w:rFonts w:ascii="Aptos" w:hAnsi="Aptos" w:eastAsia="Microsoft YaHei" w:cs="Aptos"/>
          <w:b/>
          <w:i w:val="0"/>
          <w:sz w:val="25"/>
        </w:rPr>
        <w:t>场景二 海滩：先看清楚发生了什么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 w:val="0"/>
          <w:i w:val="0"/>
          <w:sz w:val="21"/>
        </w:rPr>
        <w:t>时间：清晨　地点：巴西东南部虚构海岸社区　事实标签：动物类型与油污背景取自案例，地点细节和人物虚构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 w:val="0"/>
          <w:i w:val="0"/>
          <w:sz w:val="21"/>
        </w:rPr>
        <w:t>潮线旁，一只黑白色海鸟伏在岩石边。部分羽毛黏成深色块，身体仍有轻微起伏。两名游客正在靠近，一只未牵绳的狗朝它吠叫。</w:t>
      </w:r>
    </w:p>
    <w:p>
      <w:pPr>
        <w:keepLines w:val="0"/>
        <w:pageBreakBefore w:val="0"/>
        <w:spacing w:before="0" w:after="80" w:line="283" w:lineRule="auto"/>
      </w:pPr>
      <w:r>
        <w:rPr>
          <w:rFonts w:ascii="Aptos" w:hAnsi="Aptos" w:eastAsia="Microsoft YaHei" w:cs="Aptos"/>
          <w:b/>
          <w:i w:val="0"/>
          <w:sz w:val="21"/>
        </w:rPr>
        <w:t>游客：</w:t>
      </w:r>
      <w:r>
        <w:rPr>
          <w:rFonts w:ascii="Aptos" w:hAnsi="Aptos" w:eastAsia="Microsoft YaHei" w:cs="Aptos"/>
          <w:b w:val="0"/>
          <w:i w:val="0"/>
          <w:sz w:val="21"/>
        </w:rPr>
        <w:t>是不是把它抱到水里就好了？它看起来很冷。</w:t>
      </w:r>
    </w:p>
    <w:p>
      <w:pPr>
        <w:keepLines w:val="0"/>
        <w:pageBreakBefore w:val="0"/>
        <w:spacing w:before="0" w:after="80" w:line="283" w:lineRule="auto"/>
      </w:pPr>
      <w:r>
        <w:rPr>
          <w:rFonts w:ascii="Aptos" w:hAnsi="Aptos" w:eastAsia="Microsoft YaHei" w:cs="Aptos"/>
          <w:b w:val="0"/>
          <w:i w:val="0"/>
          <w:sz w:val="21"/>
          <w:highlight w:val="yellow"/>
        </w:rPr>
        <w:t>使用“专注”依次记录定位、可见油污、呼吸或活动反应、人群与宠物、潮线和地面风险。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009B45"/>
          <w:sz w:val="21"/>
        </w:rPr>
        <w:t xml:space="preserve">[记录 E01]  </w:t>
      </w:r>
      <w:r>
        <w:rPr>
          <w:rFonts w:ascii="Aptos" w:hAnsi="Aptos" w:eastAsia="Microsoft YaHei" w:cs="Aptos"/>
          <w:b w:val="0"/>
          <w:i w:val="0"/>
          <w:color w:val="009B45"/>
          <w:sz w:val="21"/>
        </w:rPr>
        <w:t>已观察：一只疑似受油污影响的海鸟仍有活动反应。未确认：物种、体温、饥饿程度、受伤原因与污染来源。</w:t>
      </w:r>
    </w:p>
    <w:p>
      <w:pPr>
        <w:keepNext/>
        <w:keepLines w:val="0"/>
        <w:pageBreakBefore w:val="0"/>
        <w:spacing w:before="0" w:after="80" w:line="283" w:lineRule="auto"/>
      </w:pPr>
      <w:r>
        <w:rPr>
          <w:rFonts w:ascii="Aptos" w:hAnsi="Aptos" w:eastAsia="Microsoft YaHei" w:cs="Aptos"/>
          <w:b/>
          <w:i w:val="0"/>
          <w:sz w:val="21"/>
          <w:highlight w:val="cyan"/>
        </w:rPr>
        <w:t xml:space="preserve">选择 A  </w:t>
      </w:r>
      <w:r>
        <w:rPr>
          <w:rFonts w:ascii="Aptos" w:hAnsi="Aptos" w:eastAsia="Microsoft YaHei" w:cs="Aptos"/>
          <w:b w:val="0"/>
          <w:i w:val="0"/>
          <w:sz w:val="21"/>
        </w:rPr>
        <w:t>冲到动物旁边，试图把它抱离潮线；先处理眼前问题，再联系机构。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EE0000"/>
          <w:sz w:val="21"/>
        </w:rPr>
        <w:t xml:space="preserve">[路径 A]  </w:t>
      </w:r>
      <w:r>
        <w:rPr>
          <w:rFonts w:ascii="Aptos" w:hAnsi="Aptos" w:eastAsia="Microsoft YaHei" w:cs="Aptos"/>
          <w:b w:val="0"/>
          <w:i w:val="0"/>
          <w:color w:val="EE0000"/>
          <w:sz w:val="21"/>
        </w:rPr>
        <w:t>动物因接近而移动，人群也跟着靠近。热线随后要求所有人退后。流程继续，但‘应激+1’，且最初位置与姿态没有完整基线记录。</w:t>
      </w:r>
    </w:p>
    <w:p>
      <w:pPr>
        <w:keepNext/>
        <w:keepLines w:val="0"/>
        <w:pageBreakBefore w:val="0"/>
        <w:spacing w:before="0" w:after="80" w:line="283" w:lineRule="auto"/>
      </w:pPr>
      <w:r>
        <w:rPr>
          <w:rFonts w:ascii="Aptos" w:hAnsi="Aptos" w:eastAsia="Microsoft YaHei" w:cs="Aptos"/>
          <w:b/>
          <w:i w:val="0"/>
          <w:sz w:val="21"/>
          <w:highlight w:val="cyan"/>
        </w:rPr>
        <w:t xml:space="preserve">选择 B  </w:t>
      </w:r>
      <w:r>
        <w:rPr>
          <w:rFonts w:ascii="Aptos" w:hAnsi="Aptos" w:eastAsia="Microsoft YaHei" w:cs="Aptos"/>
          <w:b w:val="0"/>
          <w:i w:val="0"/>
          <w:sz w:val="21"/>
        </w:rPr>
        <w:t>保持距离，先把狗和游客带离，再记录位置并联系当地救援机构。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009B45"/>
          <w:sz w:val="21"/>
        </w:rPr>
        <w:t xml:space="preserve">[路径 B]  </w:t>
      </w:r>
      <w:r>
        <w:rPr>
          <w:rFonts w:ascii="Aptos" w:hAnsi="Aptos" w:eastAsia="Microsoft YaHei" w:cs="Aptos"/>
          <w:b w:val="0"/>
          <w:i w:val="0"/>
          <w:color w:val="009B45"/>
          <w:sz w:val="21"/>
        </w:rPr>
        <w:t>现场干扰下降，原始状态保留完整。‘安全边界+1’，救援人员能按准确位置接近。</w:t>
      </w:r>
    </w:p>
    <w:p>
      <w:pPr>
        <w:keepLines w:val="0"/>
        <w:pageBreakBefore w:val="0"/>
        <w:spacing w:before="0" w:after="80" w:line="283" w:lineRule="auto"/>
      </w:pPr>
      <w:r>
        <w:rPr>
          <w:rFonts w:ascii="Aptos" w:hAnsi="Aptos" w:eastAsia="Microsoft YaHei" w:cs="Aptos"/>
          <w:b/>
          <w:i w:val="0"/>
          <w:sz w:val="21"/>
        </w:rPr>
        <w:t>玩家：</w:t>
      </w:r>
      <w:r>
        <w:rPr>
          <w:rFonts w:ascii="Aptos" w:hAnsi="Aptos" w:eastAsia="Microsoft YaHei" w:cs="Aptos"/>
          <w:b w:val="0"/>
          <w:i w:val="0"/>
          <w:sz w:val="21"/>
        </w:rPr>
        <w:t>这里有一只疑似受油污影响的海鸟，仍有活动。人和宠物已退开，我可以发送定位和远距离照片。</w:t>
      </w:r>
    </w:p>
    <w:p>
      <w:pPr>
        <w:keepLines w:val="0"/>
        <w:pageBreakBefore w:val="0"/>
        <w:spacing w:before="0" w:after="80" w:line="283" w:lineRule="auto"/>
      </w:pPr>
      <w:r>
        <w:rPr>
          <w:rFonts w:ascii="Aptos" w:hAnsi="Aptos" w:eastAsia="Microsoft YaHei" w:cs="Aptos"/>
          <w:b/>
          <w:i w:val="0"/>
          <w:sz w:val="21"/>
        </w:rPr>
        <w:t>救援热线：</w:t>
      </w:r>
      <w:r>
        <w:rPr>
          <w:rFonts w:ascii="Aptos" w:hAnsi="Aptos" w:eastAsia="Microsoft YaHei" w:cs="Aptos"/>
          <w:b w:val="0"/>
          <w:i w:val="0"/>
          <w:sz w:val="21"/>
        </w:rPr>
        <w:t>请不要触碰、喂食、清洗或把它放回海里。保持周围安静，等待救援人员到场。</w:t>
      </w:r>
    </w:p>
    <w:p>
      <w:pPr>
        <w:keepLines w:val="0"/>
        <w:pageBreakBefore w:val="0"/>
        <w:spacing w:before="0" w:after="80" w:line="283" w:lineRule="auto"/>
      </w:pPr>
      <w:r>
        <w:rPr>
          <w:rFonts w:ascii="Aptos" w:hAnsi="Aptos" w:eastAsia="Microsoft YaHei" w:cs="Aptos"/>
          <w:b w:val="0"/>
          <w:i w:val="0"/>
          <w:sz w:val="21"/>
          <w:highlight w:val="yellow"/>
        </w:rPr>
        <w:t>放置‘请勿靠近’‘宠物绕行’‘油污区域’三块标志，并为救援车辆留出通道。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666666"/>
          <w:sz w:val="21"/>
        </w:rPr>
        <w:t xml:space="preserve">[制作说明]  </w:t>
      </w:r>
      <w:r>
        <w:rPr>
          <w:rFonts w:ascii="Aptos" w:hAnsi="Aptos" w:eastAsia="Microsoft YaHei" w:cs="Aptos"/>
          <w:b w:val="0"/>
          <w:i/>
          <w:color w:val="666666"/>
          <w:sz w:val="21"/>
        </w:rPr>
        <w:t>若玩家选A，不展示抱起、包裹或搬运动画；镜头在接触前转为远景，用动物移动与人群靠近表现错误后果。安全错误不得做成可模仿教程。</w:t>
      </w:r>
    </w:p>
    <w:p>
      <w:pPr>
        <w:pStyle w:val="Heading1"/>
        <w:keepNext/>
        <w:keepLines/>
        <w:pageBreakBefore w:val="0"/>
        <w:spacing w:before="200" w:after="100" w:line="283" w:lineRule="auto"/>
      </w:pPr>
      <w:r>
        <w:rPr>
          <w:rFonts w:ascii="Aptos" w:hAnsi="Aptos" w:eastAsia="Microsoft YaHei" w:cs="Aptos"/>
          <w:b/>
          <w:i w:val="0"/>
          <w:sz w:val="25"/>
        </w:rPr>
        <w:t>场景三 联络记录：观察不是诊断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 w:val="0"/>
          <w:i w:val="0"/>
          <w:sz w:val="21"/>
        </w:rPr>
        <w:t>玩家打开事件卡。系统要求把‘亲眼观察’‘他人转述’和‘尚未确认’分栏。</w:t>
      </w:r>
    </w:p>
    <w:p>
      <w:pPr>
        <w:keepLines w:val="0"/>
        <w:pageBreakBefore w:val="0"/>
        <w:spacing w:before="0" w:after="80" w:line="283" w:lineRule="auto"/>
      </w:pPr>
      <w:r>
        <w:rPr>
          <w:rFonts w:ascii="Aptos" w:hAnsi="Aptos" w:eastAsia="Microsoft YaHei" w:cs="Aptos"/>
          <w:b/>
          <w:i w:val="0"/>
          <w:sz w:val="21"/>
        </w:rPr>
        <w:t>游客：</w:t>
      </w:r>
      <w:r>
        <w:rPr>
          <w:rFonts w:ascii="Aptos" w:hAnsi="Aptos" w:eastAsia="Microsoft YaHei" w:cs="Aptos"/>
          <w:b w:val="0"/>
          <w:i w:val="0"/>
          <w:sz w:val="21"/>
        </w:rPr>
        <w:t>它肯定是冻坏了，而且已经饿了很多天。</w:t>
      </w:r>
    </w:p>
    <w:p>
      <w:pPr>
        <w:keepNext/>
        <w:keepLines w:val="0"/>
        <w:pageBreakBefore w:val="0"/>
        <w:spacing w:before="0" w:after="80" w:line="283" w:lineRule="auto"/>
      </w:pPr>
      <w:r>
        <w:rPr>
          <w:rFonts w:ascii="Aptos" w:hAnsi="Aptos" w:eastAsia="Microsoft YaHei" w:cs="Aptos"/>
          <w:b/>
          <w:i w:val="0"/>
          <w:sz w:val="21"/>
          <w:highlight w:val="cyan"/>
        </w:rPr>
        <w:t xml:space="preserve">选择 A  </w:t>
      </w:r>
      <w:r>
        <w:rPr>
          <w:rFonts w:ascii="Aptos" w:hAnsi="Aptos" w:eastAsia="Microsoft YaHei" w:cs="Aptos"/>
          <w:b w:val="0"/>
          <w:i w:val="0"/>
          <w:sz w:val="21"/>
        </w:rPr>
        <w:t>事件标题写成‘油污麦哲伦企鹅严重失温并长期饥饿’，把游客判断并入事实。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EE0000"/>
          <w:sz w:val="21"/>
        </w:rPr>
        <w:t xml:space="preserve">[路径 A]  </w:t>
      </w:r>
      <w:r>
        <w:rPr>
          <w:rFonts w:ascii="Aptos" w:hAnsi="Aptos" w:eastAsia="Microsoft YaHei" w:cs="Aptos"/>
          <w:b w:val="0"/>
          <w:i w:val="0"/>
          <w:color w:val="EE0000"/>
          <w:sz w:val="21"/>
        </w:rPr>
        <w:t>调度端收到三个未经确认的结论。救援组仍会出发，但到场后必须逐项撤销错误标签；‘记录可信度-2’。</w:t>
      </w:r>
    </w:p>
    <w:p>
      <w:pPr>
        <w:keepNext/>
        <w:keepLines w:val="0"/>
        <w:pageBreakBefore w:val="0"/>
        <w:spacing w:before="0" w:after="80" w:line="283" w:lineRule="auto"/>
      </w:pPr>
      <w:r>
        <w:rPr>
          <w:rFonts w:ascii="Aptos" w:hAnsi="Aptos" w:eastAsia="Microsoft YaHei" w:cs="Aptos"/>
          <w:b/>
          <w:i w:val="0"/>
          <w:sz w:val="21"/>
          <w:highlight w:val="cyan"/>
        </w:rPr>
        <w:t xml:space="preserve">选择 B  </w:t>
      </w:r>
      <w:r>
        <w:rPr>
          <w:rFonts w:ascii="Aptos" w:hAnsi="Aptos" w:eastAsia="Microsoft YaHei" w:cs="Aptos"/>
          <w:b w:val="0"/>
          <w:i w:val="0"/>
          <w:sz w:val="21"/>
        </w:rPr>
        <w:t>事件标题写成‘发现活动中的疑似油污海鸟’，游客说法另存为‘现场转述’。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009B45"/>
          <w:sz w:val="21"/>
        </w:rPr>
        <w:t xml:space="preserve">[路径 B]  </w:t>
      </w:r>
      <w:r>
        <w:rPr>
          <w:rFonts w:ascii="Aptos" w:hAnsi="Aptos" w:eastAsia="Microsoft YaHei" w:cs="Aptos"/>
          <w:b w:val="0"/>
          <w:i w:val="0"/>
          <w:color w:val="009B45"/>
          <w:sz w:val="21"/>
        </w:rPr>
        <w:t>标题与现有证据一致；未知项保留给专业检查。‘记录可信度+1’。</w:t>
      </w:r>
    </w:p>
    <w:p>
      <w:pPr>
        <w:keepLines w:val="0"/>
        <w:pageBreakBefore w:val="0"/>
        <w:spacing w:before="0" w:after="80" w:line="283" w:lineRule="auto"/>
      </w:pPr>
      <w:r>
        <w:rPr>
          <w:rFonts w:ascii="Aptos" w:hAnsi="Aptos" w:eastAsia="Microsoft YaHei" w:cs="Aptos"/>
          <w:b w:val="0"/>
          <w:i w:val="0"/>
          <w:sz w:val="21"/>
          <w:highlight w:val="yellow"/>
        </w:rPr>
        <w:t>提交定位、发现时间、远距离照片、周边风险和回拨方式；对每项信息标注来源。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A02B93"/>
          <w:sz w:val="21"/>
        </w:rPr>
        <w:t xml:space="preserve">[系统]  </w:t>
      </w:r>
      <w:r>
        <w:rPr>
          <w:rFonts w:ascii="Aptos" w:hAnsi="Aptos" w:eastAsia="Microsoft YaHei" w:cs="Aptos"/>
          <w:b w:val="0"/>
          <w:i w:val="0"/>
          <w:color w:val="A02B93"/>
          <w:sz w:val="21"/>
        </w:rPr>
        <w:t>调度已受理。选择不会在这里被强制改正，记录质量将在专业交接时接受审核。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666666"/>
          <w:sz w:val="21"/>
        </w:rPr>
        <w:t xml:space="preserve">[制作说明]  </w:t>
      </w:r>
      <w:r>
        <w:rPr>
          <w:rFonts w:ascii="Aptos" w:hAnsi="Aptos" w:eastAsia="Microsoft YaHei" w:cs="Aptos"/>
          <w:b w:val="0"/>
          <w:i/>
          <w:color w:val="666666"/>
          <w:sz w:val="21"/>
        </w:rPr>
        <w:t>这不是物种识别考试。即使美术已画成麦哲伦企鹅，玩家在近距离检查前也只能使用‘疑似’表述。</w:t>
      </w:r>
    </w:p>
    <w:p>
      <w:pPr>
        <w:pStyle w:val="Heading1"/>
        <w:keepNext/>
        <w:keepLines/>
        <w:pageBreakBefore w:val="0"/>
        <w:spacing w:before="200" w:after="100" w:line="283" w:lineRule="auto"/>
      </w:pPr>
      <w:r>
        <w:rPr>
          <w:rFonts w:ascii="Aptos" w:hAnsi="Aptos" w:eastAsia="Microsoft YaHei" w:cs="Aptos"/>
          <w:b/>
          <w:i w:val="0"/>
          <w:sz w:val="25"/>
        </w:rPr>
        <w:t>场景四 专业接手：把完整现场交出去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 w:val="0"/>
          <w:i w:val="0"/>
          <w:sz w:val="21"/>
        </w:rPr>
        <w:t>救援车辆抵达。专家玛丽娜与工作人员穿戴防护装备，先查看边界和事件卡，再从低干扰方向接近。</w:t>
      </w:r>
    </w:p>
    <w:p>
      <w:pPr>
        <w:keepLines w:val="0"/>
        <w:pageBreakBefore w:val="0"/>
        <w:spacing w:before="0" w:after="80" w:line="283" w:lineRule="auto"/>
      </w:pPr>
      <w:r>
        <w:rPr>
          <w:rFonts w:ascii="Aptos" w:hAnsi="Aptos" w:eastAsia="Microsoft YaHei" w:cs="Aptos"/>
          <w:b/>
          <w:i w:val="0"/>
          <w:sz w:val="21"/>
        </w:rPr>
        <w:t>玛丽娜：</w:t>
      </w:r>
      <w:r>
        <w:rPr>
          <w:rFonts w:ascii="Aptos" w:hAnsi="Aptos" w:eastAsia="Microsoft YaHei" w:cs="Aptos"/>
          <w:b w:val="0"/>
          <w:i w:val="0"/>
          <w:sz w:val="21"/>
        </w:rPr>
        <w:t>谁最先发现？动物有没有被碰过、喂过、清洗过或推回水里？你看到的是事实，还是别人猜的？</w:t>
      </w:r>
    </w:p>
    <w:p>
      <w:pPr>
        <w:keepLines w:val="0"/>
        <w:pageBreakBefore w:val="0"/>
        <w:spacing w:before="0" w:after="80" w:line="283" w:lineRule="auto"/>
      </w:pPr>
      <w:r>
        <w:rPr>
          <w:rFonts w:ascii="Aptos" w:hAnsi="Aptos" w:eastAsia="Microsoft YaHei" w:cs="Aptos"/>
          <w:b w:val="0"/>
          <w:i w:val="0"/>
          <w:sz w:val="21"/>
          <w:highlight w:val="yellow"/>
        </w:rPr>
        <w:t>按时间顺序回读：发现—设置边界—联系机构—现场变化，并主动指出不确定项。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A02B93"/>
          <w:sz w:val="21"/>
        </w:rPr>
        <w:t xml:space="preserve">[延迟结算]  </w:t>
      </w:r>
      <w:r>
        <w:rPr>
          <w:rFonts w:ascii="Aptos" w:hAnsi="Aptos" w:eastAsia="Microsoft YaHei" w:cs="Aptos"/>
          <w:b w:val="0"/>
          <w:i w:val="0"/>
          <w:color w:val="A02B93"/>
          <w:sz w:val="21"/>
        </w:rPr>
        <w:t>若此前使用过度断言，玛丽娜必须重新确认物种与状态，转运准备延后；若记录分栏清楚，团队直接建立接收记录。</w:t>
      </w:r>
    </w:p>
    <w:p>
      <w:pPr>
        <w:keepLines w:val="0"/>
        <w:pageBreakBefore w:val="0"/>
        <w:spacing w:before="0" w:after="80" w:line="283" w:lineRule="auto"/>
      </w:pPr>
      <w:r>
        <w:rPr>
          <w:rFonts w:ascii="Aptos" w:hAnsi="Aptos" w:eastAsia="Microsoft YaHei" w:cs="Aptos"/>
          <w:b/>
          <w:i w:val="0"/>
          <w:sz w:val="21"/>
        </w:rPr>
        <w:t>玛丽娜：</w:t>
      </w:r>
      <w:r>
        <w:rPr>
          <w:rFonts w:ascii="Aptos" w:hAnsi="Aptos" w:eastAsia="Microsoft YaHei" w:cs="Aptos"/>
          <w:b w:val="0"/>
          <w:i w:val="0"/>
          <w:sz w:val="21"/>
        </w:rPr>
        <w:t>油会影响羽毛的防水和保温能力，但外表不能告诉我们全部状况。现在由受训人员检查和转运。</w:t>
      </w:r>
    </w:p>
    <w:p>
      <w:pPr>
        <w:keepNext/>
        <w:keepLines w:val="0"/>
        <w:pageBreakBefore w:val="0"/>
        <w:spacing w:before="0" w:after="80" w:line="283" w:lineRule="auto"/>
      </w:pPr>
      <w:r>
        <w:rPr>
          <w:rFonts w:ascii="Aptos" w:hAnsi="Aptos" w:eastAsia="Microsoft YaHei" w:cs="Aptos"/>
          <w:b/>
          <w:i w:val="0"/>
          <w:sz w:val="21"/>
          <w:highlight w:val="cyan"/>
        </w:rPr>
        <w:t xml:space="preserve">选择 A  </w:t>
      </w:r>
      <w:r>
        <w:rPr>
          <w:rFonts w:ascii="Aptos" w:hAnsi="Aptos" w:eastAsia="Microsoft YaHei" w:cs="Aptos"/>
          <w:b w:val="0"/>
          <w:i w:val="0"/>
          <w:sz w:val="21"/>
        </w:rPr>
        <w:t>只口头说‘它很虚弱’，把定位、照片和时间留在自己的手机里。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EE0000"/>
          <w:sz w:val="21"/>
        </w:rPr>
        <w:t xml:space="preserve">[路径 A]  </w:t>
      </w:r>
      <w:r>
        <w:rPr>
          <w:rFonts w:ascii="Aptos" w:hAnsi="Aptos" w:eastAsia="Microsoft YaHei" w:cs="Aptos"/>
          <w:b w:val="0"/>
          <w:i w:val="0"/>
          <w:color w:val="EE0000"/>
          <w:sz w:val="21"/>
        </w:rPr>
        <w:t>接收记录缺少原始附件。动物仍被转运，但护理中心稍后要回拨补录；‘记录可信度-1’。</w:t>
      </w:r>
    </w:p>
    <w:p>
      <w:pPr>
        <w:keepNext/>
        <w:keepLines w:val="0"/>
        <w:pageBreakBefore w:val="0"/>
        <w:spacing w:before="0" w:after="80" w:line="283" w:lineRule="auto"/>
      </w:pPr>
      <w:r>
        <w:rPr>
          <w:rFonts w:ascii="Aptos" w:hAnsi="Aptos" w:eastAsia="Microsoft YaHei" w:cs="Aptos"/>
          <w:b/>
          <w:i w:val="0"/>
          <w:sz w:val="21"/>
          <w:highlight w:val="cyan"/>
        </w:rPr>
        <w:t xml:space="preserve">选择 B  </w:t>
      </w:r>
      <w:r>
        <w:rPr>
          <w:rFonts w:ascii="Aptos" w:hAnsi="Aptos" w:eastAsia="Microsoft YaHei" w:cs="Aptos"/>
          <w:b w:val="0"/>
          <w:i w:val="0"/>
          <w:sz w:val="21"/>
        </w:rPr>
        <w:t>把原始附件和来源标签一起交接，并保留一份只读副本。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009B45"/>
          <w:sz w:val="21"/>
        </w:rPr>
        <w:t xml:space="preserve">[路径 B]  </w:t>
      </w:r>
      <w:r>
        <w:rPr>
          <w:rFonts w:ascii="Aptos" w:hAnsi="Aptos" w:eastAsia="Microsoft YaHei" w:cs="Aptos"/>
          <w:b w:val="0"/>
          <w:i w:val="0"/>
          <w:color w:val="009B45"/>
          <w:sz w:val="21"/>
        </w:rPr>
        <w:t>动物状态与现场变化能够追溯；‘记录可信度+1’。</w:t>
      </w:r>
    </w:p>
    <w:p>
      <w:pPr>
        <w:keepLines w:val="0"/>
        <w:pageBreakBefore w:val="0"/>
        <w:spacing w:before="0" w:after="80" w:line="283" w:lineRule="auto"/>
      </w:pPr>
      <w:r>
        <w:rPr>
          <w:rFonts w:ascii="Aptos" w:hAnsi="Aptos" w:eastAsia="Microsoft YaHei" w:cs="Aptos"/>
          <w:b w:val="0"/>
          <w:i w:val="0"/>
          <w:sz w:val="21"/>
          <w:highlight w:val="yellow"/>
        </w:rPr>
        <w:t>退到标线外，核对转运箱编号与事件卡编号一致；不参与任何直接处置。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666666"/>
          <w:sz w:val="21"/>
        </w:rPr>
        <w:t xml:space="preserve">[制作说明]  </w:t>
      </w:r>
      <w:r>
        <w:rPr>
          <w:rFonts w:ascii="Aptos" w:hAnsi="Aptos" w:eastAsia="Microsoft YaHei" w:cs="Aptos"/>
          <w:b w:val="0"/>
          <w:i/>
          <w:color w:val="666666"/>
          <w:sz w:val="21"/>
        </w:rPr>
        <w:t>转运镜头保持中远景，不展示抓取手法。真实救助必须由相应机构和受训人员完成。</w:t>
      </w:r>
    </w:p>
    <w:p>
      <w:pPr>
        <w:pStyle w:val="Heading1"/>
        <w:keepNext/>
        <w:keepLines/>
        <w:pageBreakBefore w:val="0"/>
        <w:spacing w:before="200" w:after="100" w:line="283" w:lineRule="auto"/>
      </w:pPr>
      <w:r>
        <w:rPr>
          <w:rFonts w:ascii="Aptos" w:hAnsi="Aptos" w:eastAsia="Microsoft YaHei" w:cs="Aptos"/>
          <w:b/>
          <w:i w:val="0"/>
          <w:sz w:val="25"/>
        </w:rPr>
        <w:t>场景五 护理站：先稳定，不追求立刻变干净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 w:val="0"/>
          <w:i w:val="0"/>
          <w:sz w:val="21"/>
        </w:rPr>
        <w:t>时间：经过压缩　地点：虚构野生动物护理站　事实标签：原则取自IBAMA专业指南，具体人物、界面和数据虚构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 w:val="0"/>
          <w:i w:val="0"/>
          <w:sz w:val="21"/>
        </w:rPr>
        <w:t>玩家隔着观察窗协助后勤。状态板显示：体力低、应激偏高、羽毛污染明显。社交平台上出现‘为什么还不马上洗’的质问。</w:t>
      </w:r>
    </w:p>
    <w:p>
      <w:pPr>
        <w:keepLines w:val="0"/>
        <w:pageBreakBefore w:val="0"/>
        <w:spacing w:before="0" w:after="80" w:line="283" w:lineRule="auto"/>
      </w:pPr>
      <w:r>
        <w:rPr>
          <w:rFonts w:ascii="Aptos" w:hAnsi="Aptos" w:eastAsia="Microsoft YaHei" w:cs="Aptos"/>
          <w:b/>
          <w:i w:val="0"/>
          <w:sz w:val="21"/>
        </w:rPr>
        <w:t>玛丽娜：</w:t>
      </w:r>
      <w:r>
        <w:rPr>
          <w:rFonts w:ascii="Aptos" w:hAnsi="Aptos" w:eastAsia="Microsoft YaHei" w:cs="Aptos"/>
          <w:b w:val="0"/>
          <w:i w:val="0"/>
          <w:sz w:val="21"/>
        </w:rPr>
        <w:t>清洗是专业流程的一部分，不是越快越好。动物先要完成接收、临床评估和稳定；否则护理本身可能增加负担。</w:t>
      </w:r>
    </w:p>
    <w:p>
      <w:pPr>
        <w:keepNext/>
        <w:keepLines w:val="0"/>
        <w:pageBreakBefore w:val="0"/>
        <w:spacing w:before="0" w:after="80" w:line="283" w:lineRule="auto"/>
      </w:pPr>
      <w:r>
        <w:rPr>
          <w:rFonts w:ascii="Aptos" w:hAnsi="Aptos" w:eastAsia="Microsoft YaHei" w:cs="Aptos"/>
          <w:b/>
          <w:i w:val="0"/>
          <w:sz w:val="21"/>
          <w:highlight w:val="cyan"/>
        </w:rPr>
        <w:t xml:space="preserve">选择 A  </w:t>
      </w:r>
      <w:r>
        <w:rPr>
          <w:rFonts w:ascii="Aptos" w:hAnsi="Aptos" w:eastAsia="Microsoft YaHei" w:cs="Aptos"/>
          <w:b w:val="0"/>
          <w:i w:val="0"/>
          <w:sz w:val="21"/>
        </w:rPr>
        <w:t>把清洗画面排到直播首页，用‘马上焕然一新’回应质疑。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EE0000"/>
          <w:sz w:val="21"/>
        </w:rPr>
        <w:t xml:space="preserve">[路径 A]  </w:t>
      </w:r>
      <w:r>
        <w:rPr>
          <w:rFonts w:ascii="Aptos" w:hAnsi="Aptos" w:eastAsia="Microsoft YaHei" w:cs="Aptos"/>
          <w:b w:val="0"/>
          <w:i w:val="0"/>
          <w:color w:val="EE0000"/>
          <w:sz w:val="21"/>
        </w:rPr>
        <w:t>围观留言与拍摄请求增加，安静区域被迫加固，工作人员暂停非必要展示；‘应激+1、公众沟通可信度-1’。</w:t>
      </w:r>
    </w:p>
    <w:p>
      <w:pPr>
        <w:keepNext/>
        <w:keepLines w:val="0"/>
        <w:pageBreakBefore w:val="0"/>
        <w:spacing w:before="0" w:after="80" w:line="283" w:lineRule="auto"/>
      </w:pPr>
      <w:r>
        <w:rPr>
          <w:rFonts w:ascii="Aptos" w:hAnsi="Aptos" w:eastAsia="Microsoft YaHei" w:cs="Aptos"/>
          <w:b/>
          <w:i w:val="0"/>
          <w:sz w:val="21"/>
          <w:highlight w:val="cyan"/>
        </w:rPr>
        <w:t xml:space="preserve">选择 B  </w:t>
      </w:r>
      <w:r>
        <w:rPr>
          <w:rFonts w:ascii="Aptos" w:hAnsi="Aptos" w:eastAsia="Microsoft YaHei" w:cs="Aptos"/>
          <w:b w:val="0"/>
          <w:i w:val="0"/>
          <w:sz w:val="21"/>
        </w:rPr>
        <w:t>发布不含动物近景的流程说明：已由专业人员接收，先稳定和评估，后续仅公布经批准的信息。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009B45"/>
          <w:sz w:val="21"/>
        </w:rPr>
        <w:t xml:space="preserve">[路径 B]  </w:t>
      </w:r>
      <w:r>
        <w:rPr>
          <w:rFonts w:ascii="Aptos" w:hAnsi="Aptos" w:eastAsia="Microsoft YaHei" w:cs="Aptos"/>
          <w:b w:val="0"/>
          <w:i w:val="0"/>
          <w:color w:val="009B45"/>
          <w:sz w:val="21"/>
        </w:rPr>
        <w:t>外部压力下降，护理站保持安静；‘安全边界+1、公众沟通可信度+1’。</w:t>
      </w:r>
    </w:p>
    <w:p>
      <w:pPr>
        <w:keepLines w:val="0"/>
        <w:pageBreakBefore w:val="0"/>
        <w:spacing w:before="0" w:after="80" w:line="283" w:lineRule="auto"/>
      </w:pPr>
      <w:r>
        <w:rPr>
          <w:rFonts w:ascii="Aptos" w:hAnsi="Aptos" w:eastAsia="Microsoft YaHei" w:cs="Aptos"/>
          <w:b w:val="0"/>
          <w:i w:val="0"/>
          <w:sz w:val="21"/>
          <w:highlight w:val="yellow"/>
        </w:rPr>
        <w:t>按工作人员清单补充空白记录板、遮挡材料和已封装耗材；只核对数量，不接触动物或护理设备。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009B45"/>
          <w:sz w:val="21"/>
        </w:rPr>
        <w:t xml:space="preserve">[护理记录]  </w:t>
      </w:r>
      <w:r>
        <w:rPr>
          <w:rFonts w:ascii="Aptos" w:hAnsi="Aptos" w:eastAsia="Microsoft YaHei" w:cs="Aptos"/>
          <w:b w:val="0"/>
          <w:i w:val="0"/>
          <w:color w:val="009B45"/>
          <w:sz w:val="21"/>
        </w:rPr>
        <w:t>专业人员完成接收、临床评估与稳定后，才决定后续去污和康复安排。玩家界面不显示药物、剂量、清洗剂、浓度或温度。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666666"/>
          <w:sz w:val="21"/>
        </w:rPr>
        <w:t xml:space="preserve">[制作说明]  </w:t>
      </w:r>
      <w:r>
        <w:rPr>
          <w:rFonts w:ascii="Aptos" w:hAnsi="Aptos" w:eastAsia="Microsoft YaHei" w:cs="Aptos"/>
          <w:b w:val="0"/>
          <w:i/>
          <w:color w:val="666666"/>
          <w:sz w:val="21"/>
        </w:rPr>
        <w:t>禁止把‘洗干净’做成刷污渍小游戏。那会把专业救助简化成家务，并产生危险模仿。玩法应集中在信息、资源和等待管理。</w:t>
      </w:r>
    </w:p>
    <w:p>
      <w:pPr>
        <w:pStyle w:val="Heading1"/>
        <w:keepNext/>
        <w:keepLines/>
        <w:pageBreakBefore w:val="0"/>
        <w:spacing w:before="200" w:after="100" w:line="283" w:lineRule="auto"/>
      </w:pPr>
      <w:r>
        <w:rPr>
          <w:rFonts w:ascii="Aptos" w:hAnsi="Aptos" w:eastAsia="Microsoft YaHei" w:cs="Aptos"/>
          <w:b/>
          <w:i w:val="0"/>
          <w:sz w:val="25"/>
        </w:rPr>
        <w:t>场景六 康复记录：外表干净不等于可以放归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 w:val="0"/>
          <w:i w:val="0"/>
          <w:sz w:val="21"/>
        </w:rPr>
        <w:t>数日以蒙太奇压缩。玩家看到三次由专业人员签署的恢复记录；数值为教学用虚构数据，不对应现实处方。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A02B93"/>
          <w:sz w:val="21"/>
        </w:rPr>
        <w:t xml:space="preserve">[记录 R1]  </w:t>
      </w:r>
      <w:r>
        <w:rPr>
          <w:rFonts w:ascii="Aptos" w:hAnsi="Aptos" w:eastAsia="Microsoft YaHei" w:cs="Aptos"/>
          <w:b w:val="0"/>
          <w:i w:val="0"/>
          <w:color w:val="A02B93"/>
          <w:sz w:val="21"/>
        </w:rPr>
        <w:t>外观：仍有污染。体力：低。防水功能：未评估。游泳观察：未开始。结论：继续稳定与护理。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A02B93"/>
          <w:sz w:val="21"/>
        </w:rPr>
        <w:t xml:space="preserve">[记录 R2]  </w:t>
      </w:r>
      <w:r>
        <w:rPr>
          <w:rFonts w:ascii="Aptos" w:hAnsi="Aptos" w:eastAsia="Microsoft YaHei" w:cs="Aptos"/>
          <w:b w:val="0"/>
          <w:i w:val="0"/>
          <w:color w:val="A02B93"/>
          <w:sz w:val="21"/>
        </w:rPr>
        <w:t>外观：明显改善。体力：改善。防水功能：部分恢复。游泳观察：短时稳定。结论：继续康复观察。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009B45"/>
          <w:sz w:val="21"/>
        </w:rPr>
        <w:t xml:space="preserve">[记录 R3]  </w:t>
      </w:r>
      <w:r>
        <w:rPr>
          <w:rFonts w:ascii="Aptos" w:hAnsi="Aptos" w:eastAsia="Microsoft YaHei" w:cs="Aptos"/>
          <w:b w:val="0"/>
          <w:i w:val="0"/>
          <w:color w:val="009B45"/>
          <w:sz w:val="21"/>
        </w:rPr>
        <w:t>外观：无明显油污。体力：稳定。防水功能与游泳表现：通过专业检查。结论：可提交放归评估。</w:t>
      </w:r>
    </w:p>
    <w:p>
      <w:pPr>
        <w:keepNext/>
        <w:keepLines w:val="0"/>
        <w:pageBreakBefore w:val="0"/>
        <w:spacing w:before="0" w:after="80" w:line="283" w:lineRule="auto"/>
      </w:pPr>
      <w:r>
        <w:rPr>
          <w:rFonts w:ascii="Aptos" w:hAnsi="Aptos" w:eastAsia="Microsoft YaHei" w:cs="Aptos"/>
          <w:b/>
          <w:i w:val="0"/>
          <w:sz w:val="21"/>
          <w:highlight w:val="cyan"/>
        </w:rPr>
        <w:t xml:space="preserve">选择 A  </w:t>
      </w:r>
      <w:r>
        <w:rPr>
          <w:rFonts w:ascii="Aptos" w:hAnsi="Aptos" w:eastAsia="Microsoft YaHei" w:cs="Aptos"/>
          <w:b w:val="0"/>
          <w:i w:val="0"/>
          <w:sz w:val="21"/>
        </w:rPr>
        <w:t>依据R2的‘外观明显改善’发布‘已经康复，可以马上回海’。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EE0000"/>
          <w:sz w:val="21"/>
        </w:rPr>
        <w:t xml:space="preserve">[路径 A]  </w:t>
      </w:r>
      <w:r>
        <w:rPr>
          <w:rFonts w:ascii="Aptos" w:hAnsi="Aptos" w:eastAsia="Microsoft YaHei" w:cs="Aptos"/>
          <w:b w:val="0"/>
          <w:i w:val="0"/>
          <w:color w:val="EE0000"/>
          <w:sz w:val="21"/>
        </w:rPr>
        <w:t>消息传播后，放归时间被误传。护理团队必须澄清：外观不是放归标准；‘公众沟通可信度-2’。放归仍由专业评估决定。</w:t>
      </w:r>
    </w:p>
    <w:p>
      <w:pPr>
        <w:keepNext/>
        <w:keepLines w:val="0"/>
        <w:pageBreakBefore w:val="0"/>
        <w:spacing w:before="0" w:after="80" w:line="283" w:lineRule="auto"/>
      </w:pPr>
      <w:r>
        <w:rPr>
          <w:rFonts w:ascii="Aptos" w:hAnsi="Aptos" w:eastAsia="Microsoft YaHei" w:cs="Aptos"/>
          <w:b/>
          <w:i w:val="0"/>
          <w:sz w:val="21"/>
          <w:highlight w:val="cyan"/>
        </w:rPr>
        <w:t xml:space="preserve">选择 B  </w:t>
      </w:r>
      <w:r>
        <w:rPr>
          <w:rFonts w:ascii="Aptos" w:hAnsi="Aptos" w:eastAsia="Microsoft YaHei" w:cs="Aptos"/>
          <w:b w:val="0"/>
          <w:i w:val="0"/>
          <w:sz w:val="21"/>
        </w:rPr>
        <w:t>比较R1—R3，只提交‘申请专业放归评估’，不替专家宣布结果。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009B45"/>
          <w:sz w:val="21"/>
        </w:rPr>
        <w:t xml:space="preserve">[路径 B]  </w:t>
      </w:r>
      <w:r>
        <w:rPr>
          <w:rFonts w:ascii="Aptos" w:hAnsi="Aptos" w:eastAsia="Microsoft YaHei" w:cs="Aptos"/>
          <w:b w:val="0"/>
          <w:i w:val="0"/>
          <w:color w:val="009B45"/>
          <w:sz w:val="21"/>
        </w:rPr>
        <w:t>结论同时依赖多日记录、功能检查和专业签署；‘恢复证据+2’。</w:t>
      </w:r>
    </w:p>
    <w:p>
      <w:pPr>
        <w:keepLines w:val="0"/>
        <w:pageBreakBefore w:val="0"/>
        <w:spacing w:before="0" w:after="80" w:line="283" w:lineRule="auto"/>
      </w:pPr>
      <w:r>
        <w:rPr>
          <w:rFonts w:ascii="Aptos" w:hAnsi="Aptos" w:eastAsia="Microsoft YaHei" w:cs="Aptos"/>
          <w:b w:val="0"/>
          <w:i w:val="0"/>
          <w:sz w:val="21"/>
          <w:highlight w:val="yellow"/>
        </w:rPr>
        <w:t>把支持申请的记录拖入报告，把‘看起来开心’‘应该想家’等拟人化判断留在报告外。</w:t>
      </w:r>
    </w:p>
    <w:p>
      <w:pPr>
        <w:keepLines w:val="0"/>
        <w:pageBreakBefore w:val="0"/>
        <w:spacing w:before="0" w:after="80" w:line="283" w:lineRule="auto"/>
      </w:pPr>
      <w:r>
        <w:rPr>
          <w:rFonts w:ascii="Aptos" w:hAnsi="Aptos" w:eastAsia="Microsoft YaHei" w:cs="Aptos"/>
          <w:b/>
          <w:i w:val="0"/>
          <w:sz w:val="21"/>
        </w:rPr>
        <w:t>玛丽娜：</w:t>
      </w:r>
      <w:r>
        <w:rPr>
          <w:rFonts w:ascii="Aptos" w:hAnsi="Aptos" w:eastAsia="Microsoft YaHei" w:cs="Aptos"/>
          <w:b w:val="0"/>
          <w:i w:val="0"/>
          <w:sz w:val="21"/>
        </w:rPr>
        <w:t>放归不是故事需要一个好结尾，而是证据显示它已经准备好。</w:t>
      </w:r>
    </w:p>
    <w:p>
      <w:pPr>
        <w:pStyle w:val="Heading1"/>
        <w:keepNext/>
        <w:keepLines/>
        <w:pageBreakBefore w:val="0"/>
        <w:spacing w:before="200" w:after="100" w:line="283" w:lineRule="auto"/>
      </w:pPr>
      <w:r>
        <w:rPr>
          <w:rFonts w:ascii="Aptos" w:hAnsi="Aptos" w:eastAsia="Microsoft YaHei" w:cs="Aptos"/>
          <w:b/>
          <w:i w:val="0"/>
          <w:sz w:val="25"/>
        </w:rPr>
        <w:t>场景七 海边：放归不是保证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 w:val="0"/>
          <w:i w:val="0"/>
          <w:sz w:val="21"/>
        </w:rPr>
        <w:t>专业团队完成最后评估，并选择没有已知污染、符合处置要求的地点。玩家站在标线外，负责核对记录与公众距离。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A02B93"/>
          <w:sz w:val="21"/>
        </w:rPr>
        <w:t xml:space="preserve">[延迟结算]  </w:t>
      </w:r>
      <w:r>
        <w:rPr>
          <w:rFonts w:ascii="Aptos" w:hAnsi="Aptos" w:eastAsia="Microsoft YaHei" w:cs="Aptos"/>
          <w:b w:val="0"/>
          <w:i w:val="0"/>
          <w:color w:val="A02B93"/>
          <w:sz w:val="21"/>
        </w:rPr>
        <w:t>若记录完整且没有越权宣传，放归简报一次通过；若此前丢失附件或提前宣布康复，玩家必须在现场前完成更正与补录，放归由专业团队按动物状态另行安排。</w:t>
      </w:r>
    </w:p>
    <w:p>
      <w:pPr>
        <w:keepLines w:val="0"/>
        <w:pageBreakBefore w:val="0"/>
        <w:spacing w:before="0" w:after="80" w:line="283" w:lineRule="auto"/>
      </w:pPr>
      <w:r>
        <w:rPr>
          <w:rFonts w:ascii="Aptos" w:hAnsi="Aptos" w:eastAsia="Microsoft YaHei" w:cs="Aptos"/>
          <w:b w:val="0"/>
          <w:i w:val="0"/>
          <w:sz w:val="21"/>
          <w:highlight w:val="yellow"/>
        </w:rPr>
        <w:t>确认现场边界、事件编号和专业批准状态；按下‘完成交接’，而不是‘释放企鹅’。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 w:val="0"/>
          <w:i w:val="0"/>
          <w:sz w:val="21"/>
        </w:rPr>
        <w:t>转运箱朝向海面打开。镜头保持远景。企鹅停顿片刻后走入浪中，身影逐渐离开画面；它不回头、不挥翅，也没有人追上去拥抱。</w:t>
      </w:r>
    </w:p>
    <w:p>
      <w:pPr>
        <w:keepLines w:val="0"/>
        <w:pageBreakBefore w:val="0"/>
        <w:spacing w:before="0" w:after="80" w:line="283" w:lineRule="auto"/>
      </w:pPr>
      <w:r>
        <w:rPr>
          <w:rFonts w:ascii="Aptos" w:hAnsi="Aptos" w:eastAsia="Microsoft YaHei" w:cs="Aptos"/>
          <w:b/>
          <w:i w:val="0"/>
          <w:sz w:val="21"/>
        </w:rPr>
        <w:t>玩家：</w:t>
      </w:r>
      <w:r>
        <w:rPr>
          <w:rFonts w:ascii="Aptos" w:hAnsi="Aptos" w:eastAsia="Microsoft YaHei" w:cs="Aptos"/>
          <w:b w:val="0"/>
          <w:i w:val="0"/>
          <w:sz w:val="21"/>
        </w:rPr>
        <w:t>这样就算成功了吗？</w:t>
      </w:r>
    </w:p>
    <w:p>
      <w:pPr>
        <w:keepLines w:val="0"/>
        <w:pageBreakBefore w:val="0"/>
        <w:spacing w:before="0" w:after="80" w:line="283" w:lineRule="auto"/>
      </w:pPr>
      <w:r>
        <w:rPr>
          <w:rFonts w:ascii="Aptos" w:hAnsi="Aptos" w:eastAsia="Microsoft YaHei" w:cs="Aptos"/>
          <w:b/>
          <w:i w:val="0"/>
          <w:sz w:val="21"/>
        </w:rPr>
        <w:t>玛丽娜：</w:t>
      </w:r>
      <w:r>
        <w:rPr>
          <w:rFonts w:ascii="Aptos" w:hAnsi="Aptos" w:eastAsia="Microsoft YaHei" w:cs="Aptos"/>
          <w:b w:val="0"/>
          <w:i w:val="0"/>
          <w:sz w:val="21"/>
        </w:rPr>
        <w:t>我们完成了今天能负责的部分。放归给它重新生活的机会，不等于我们能保证以后发生什么。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009B45"/>
          <w:sz w:val="21"/>
        </w:rPr>
        <w:t xml:space="preserve">[历史回顾]  </w:t>
      </w:r>
      <w:r>
        <w:rPr>
          <w:rFonts w:ascii="Aptos" w:hAnsi="Aptos" w:eastAsia="Microsoft YaHei" w:cs="Aptos"/>
          <w:b w:val="0"/>
          <w:i w:val="0"/>
          <w:color w:val="009B45"/>
          <w:sz w:val="21"/>
        </w:rPr>
        <w:t>公开报道记载：2011年，巴西居民若昂·佩雷拉·德索萨救助了一只后来被称为Dindim的油污、虚弱麦哲伦企鹅；它康复后回到海洋，之后又被报道返回若昂所在的岛屿。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A02B93"/>
          <w:sz w:val="21"/>
        </w:rPr>
        <w:t xml:space="preserve">[不确定性]  </w:t>
      </w:r>
      <w:r>
        <w:rPr>
          <w:rFonts w:ascii="Aptos" w:hAnsi="Aptos" w:eastAsia="Microsoft YaHei" w:cs="Aptos"/>
          <w:b w:val="0"/>
          <w:i w:val="0"/>
          <w:color w:val="A02B93"/>
          <w:sz w:val="21"/>
        </w:rPr>
        <w:t>‘每年固定游多少公里’‘一定来自某个具体繁殖地’‘因为感恩而返回’均不作为本章事实。媒体报道可以证明有人这样叙述，不能替代完整追踪数据。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666666"/>
          <w:sz w:val="21"/>
        </w:rPr>
        <w:t xml:space="preserve">[制作说明]  </w:t>
      </w:r>
      <w:r>
        <w:rPr>
          <w:rFonts w:ascii="Aptos" w:hAnsi="Aptos" w:eastAsia="Microsoft YaHei" w:cs="Aptos"/>
          <w:b w:val="0"/>
          <w:i/>
          <w:color w:val="666666"/>
          <w:sz w:val="21"/>
        </w:rPr>
        <w:t>现实中的个人救助方式不应被复制为现代公众处置指南。结尾必须同时保留历史故事和当前安全建议。</w:t>
      </w:r>
    </w:p>
    <w:p>
      <w:pPr>
        <w:pStyle w:val="Heading1"/>
        <w:keepNext/>
        <w:keepLines/>
        <w:pageBreakBefore w:val="0"/>
        <w:spacing w:before="200" w:after="100" w:line="283" w:lineRule="auto"/>
      </w:pPr>
      <w:r>
        <w:rPr>
          <w:rFonts w:ascii="Aptos" w:hAnsi="Aptos" w:eastAsia="Microsoft YaHei" w:cs="Aptos"/>
          <w:b/>
          <w:i w:val="0"/>
          <w:sz w:val="25"/>
        </w:rPr>
        <w:t>场景八 档案馆：CARE碎片与最终审核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 w:val="0"/>
          <w:i w:val="0"/>
          <w:sz w:val="21"/>
        </w:rPr>
        <w:t>画面回到深海档案馆。琥珀色碎片中浮现一只企鹅与一圈留出距离的警戒线。</w:t>
      </w:r>
    </w:p>
    <w:p>
      <w:pPr>
        <w:keepLines w:val="0"/>
        <w:pageBreakBefore w:val="0"/>
        <w:spacing w:before="0" w:after="80" w:line="283" w:lineRule="auto"/>
      </w:pPr>
      <w:r>
        <w:rPr>
          <w:rFonts w:ascii="Aptos" w:hAnsi="Aptos" w:eastAsia="Microsoft YaHei" w:cs="Aptos"/>
          <w:b/>
          <w:i w:val="0"/>
          <w:sz w:val="21"/>
        </w:rPr>
        <w:t>档案管理员：</w:t>
      </w:r>
      <w:r>
        <w:rPr>
          <w:rFonts w:ascii="Aptos" w:hAnsi="Aptos" w:eastAsia="Microsoft YaHei" w:cs="Aptos"/>
          <w:b w:val="0"/>
          <w:i w:val="0"/>
          <w:sz w:val="21"/>
        </w:rPr>
        <w:t>关怀不是占有，也不是证明自己救过谁。它是让正确的人接手，并在看不见变化的时间里继续负责。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A02B93"/>
          <w:sz w:val="21"/>
        </w:rPr>
        <w:t xml:space="preserve">[最终审核 1｜安全边界]  </w:t>
      </w:r>
      <w:r>
        <w:rPr>
          <w:rFonts w:ascii="Aptos" w:hAnsi="Aptos" w:eastAsia="Microsoft YaHei" w:cs="Aptos"/>
          <w:b w:val="0"/>
          <w:i w:val="0"/>
          <w:color w:val="A02B93"/>
          <w:sz w:val="21"/>
        </w:rPr>
        <w:t>检查是否靠近动物、是否控制人群与宠物、是否把直接护理留给专业人员。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A02B93"/>
          <w:sz w:val="21"/>
        </w:rPr>
        <w:t xml:space="preserve">[最终审核 2｜记录可信度]  </w:t>
      </w:r>
      <w:r>
        <w:rPr>
          <w:rFonts w:ascii="Aptos" w:hAnsi="Aptos" w:eastAsia="Microsoft YaHei" w:cs="Aptos"/>
          <w:b w:val="0"/>
          <w:i w:val="0"/>
          <w:color w:val="A02B93"/>
          <w:sz w:val="21"/>
        </w:rPr>
        <w:t>检查是否区分亲眼观察、他人转述和未知项；过度诊断会显示为需要更正的日志漏洞。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A02B93"/>
          <w:sz w:val="21"/>
        </w:rPr>
        <w:t xml:space="preserve">[最终审核 3｜耐心护理]  </w:t>
      </w:r>
      <w:r>
        <w:rPr>
          <w:rFonts w:ascii="Aptos" w:hAnsi="Aptos" w:eastAsia="Microsoft YaHei" w:cs="Aptos"/>
          <w:b w:val="0"/>
          <w:i w:val="0"/>
          <w:color w:val="A02B93"/>
          <w:sz w:val="21"/>
        </w:rPr>
        <w:t>检查是否把‘立刻洗净’置于稳定评估之前，或把护理变成公开表演。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A02B93"/>
          <w:sz w:val="21"/>
        </w:rPr>
        <w:t xml:space="preserve">[最终审核 4｜恢复证据]  </w:t>
      </w:r>
      <w:r>
        <w:rPr>
          <w:rFonts w:ascii="Aptos" w:hAnsi="Aptos" w:eastAsia="Microsoft YaHei" w:cs="Aptos"/>
          <w:b w:val="0"/>
          <w:i w:val="0"/>
          <w:color w:val="A02B93"/>
          <w:sz w:val="21"/>
        </w:rPr>
        <w:t>检查是否用多日记录和功能评估申请放归，而不是凭外表或情绪下结论。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009B45"/>
          <w:sz w:val="21"/>
        </w:rPr>
        <w:t xml:space="preserve">[章节完成]  </w:t>
      </w:r>
      <w:r>
        <w:rPr>
          <w:rFonts w:ascii="Aptos" w:hAnsi="Aptos" w:eastAsia="Microsoft YaHei" w:cs="Aptos"/>
          <w:b w:val="0"/>
          <w:i w:val="0"/>
          <w:color w:val="009B45"/>
          <w:sz w:val="21"/>
        </w:rPr>
        <w:t>无论路线如何，玩家都能在审核中修正报告并获得CARE碎片；高质量路线额外获得‘有边界的关怀’掌握标记。</w:t>
      </w:r>
    </w:p>
    <w:p>
      <w:pPr>
        <w:keepLines w:val="0"/>
        <w:pageBreakBefore w:val="0"/>
        <w:spacing w:before="0" w:after="80" w:line="283" w:lineRule="auto"/>
      </w:pPr>
      <w:r>
        <w:rPr>
          <w:rFonts w:ascii="Aptos" w:hAnsi="Aptos" w:eastAsia="Microsoft YaHei" w:cs="Aptos"/>
          <w:b w:val="0"/>
          <w:i w:val="0"/>
          <w:sz w:val="21"/>
          <w:highlight w:val="yellow"/>
        </w:rPr>
        <w:t>打开重玩节点：海滩边界、事件标题、交接记录、护理沟通、放归申请。玩家可只重玩薄弱节点，不必重开整章。</w:t>
      </w:r>
    </w:p>
    <w:p>
      <w:pPr>
        <w:pStyle w:val="Heading1"/>
        <w:keepNext/>
        <w:keepLines/>
        <w:pageBreakBefore w:val="0"/>
        <w:spacing w:before="200" w:after="100" w:line="283" w:lineRule="auto"/>
      </w:pPr>
      <w:r>
        <w:rPr>
          <w:rFonts w:ascii="Aptos" w:hAnsi="Aptos" w:eastAsia="Microsoft YaHei" w:cs="Aptos"/>
          <w:b/>
          <w:i w:val="0"/>
          <w:sz w:val="25"/>
        </w:rPr>
        <w:t>玩法闭环与状态规则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A02B93"/>
          <w:sz w:val="21"/>
        </w:rPr>
        <w:t xml:space="preserve">[核心循环]  </w:t>
      </w:r>
      <w:r>
        <w:rPr>
          <w:rFonts w:ascii="Aptos" w:hAnsi="Aptos" w:eastAsia="Microsoft YaHei" w:cs="Aptos"/>
          <w:b w:val="0"/>
          <w:i w:val="0"/>
          <w:color w:val="A02B93"/>
          <w:sz w:val="21"/>
        </w:rPr>
        <w:t>观察可见事实 → 建立安全边界 → 联系专业机构 → 标注来源与未知项 → 交接 → 追踪多日恢复证据 → 申请专业评估 → 最终审核。</w:t>
      </w:r>
    </w:p>
    <w:p>
      <w:pPr>
        <w:pStyle w:val="ListBullet"/>
        <w:keepLines w:val="0"/>
        <w:pageBreakBefore w:val="0"/>
        <w:spacing w:before="0" w:after="60" w:line="283" w:lineRule="auto"/>
        <w:ind w:left="360" w:hanging="180"/>
      </w:pPr>
      <w:r>
        <w:rPr>
          <w:rFonts w:ascii="Aptos" w:hAnsi="Aptos" w:eastAsia="Microsoft YaHei" w:cs="Aptos"/>
          <w:b w:val="0"/>
          <w:i w:val="0"/>
          <w:sz w:val="21"/>
        </w:rPr>
        <w:t>四项状态必须在界面中有文字标签和图标，不能只靠颜色：安全边界、记录可信度、动物应激、恢复证据。</w:t>
      </w:r>
    </w:p>
    <w:p>
      <w:pPr>
        <w:pStyle w:val="ListBullet"/>
        <w:keepLines w:val="0"/>
        <w:pageBreakBefore w:val="0"/>
        <w:spacing w:before="0" w:after="60" w:line="283" w:lineRule="auto"/>
        <w:ind w:left="360" w:hanging="180"/>
      </w:pPr>
      <w:r>
        <w:rPr>
          <w:rFonts w:ascii="Aptos" w:hAnsi="Aptos" w:eastAsia="Microsoft YaHei" w:cs="Aptos"/>
          <w:b w:val="0"/>
          <w:i w:val="0"/>
          <w:sz w:val="21"/>
        </w:rPr>
        <w:t>选择后不弹回原题。后果至少跨一个场景显现，并改变补录任务、沟通压力、现场准备或最终审核。</w:t>
      </w:r>
    </w:p>
    <w:p>
      <w:pPr>
        <w:pStyle w:val="ListBullet"/>
        <w:keepLines w:val="0"/>
        <w:pageBreakBefore w:val="0"/>
        <w:spacing w:before="0" w:after="60" w:line="283" w:lineRule="auto"/>
        <w:ind w:left="360" w:hanging="180"/>
      </w:pPr>
      <w:r>
        <w:rPr>
          <w:rFonts w:ascii="Aptos" w:hAnsi="Aptos" w:eastAsia="Microsoft YaHei" w:cs="Aptos"/>
          <w:b w:val="0"/>
          <w:i w:val="0"/>
          <w:sz w:val="21"/>
        </w:rPr>
        <w:t>危险选择可以被专业人员及时制止，但不能被系统悄悄改成正确路径；玩家的判断仍须留下可追溯后果。</w:t>
      </w:r>
    </w:p>
    <w:p>
      <w:pPr>
        <w:pStyle w:val="ListBullet"/>
        <w:keepLines w:val="0"/>
        <w:pageBreakBefore w:val="0"/>
        <w:spacing w:before="0" w:after="60" w:line="283" w:lineRule="auto"/>
        <w:ind w:left="360" w:hanging="180"/>
      </w:pPr>
      <w:r>
        <w:rPr>
          <w:rFonts w:ascii="Aptos" w:hAnsi="Aptos" w:eastAsia="Microsoft YaHei" w:cs="Aptos"/>
          <w:b w:val="0"/>
          <w:i w:val="0"/>
          <w:sz w:val="21"/>
        </w:rPr>
        <w:t>CARE碎片不以零错误为条件；掌握标记取决于玩家是否守住边界并准确表达不确定性。</w:t>
      </w:r>
    </w:p>
    <w:p>
      <w:pPr>
        <w:pStyle w:val="ListBullet"/>
        <w:keepLines w:val="0"/>
        <w:pageBreakBefore w:val="0"/>
        <w:spacing w:before="0" w:after="60" w:line="283" w:lineRule="auto"/>
        <w:ind w:left="360" w:hanging="180"/>
      </w:pPr>
      <w:r>
        <w:rPr>
          <w:rFonts w:ascii="Aptos" w:hAnsi="Aptos" w:eastAsia="Microsoft YaHei" w:cs="Aptos"/>
          <w:b w:val="0"/>
          <w:i w:val="0"/>
          <w:sz w:val="21"/>
        </w:rPr>
        <w:t>保存点：进入海滩、救援组到场、护理站、恢复记录、放归前、最终审核。</w:t>
      </w:r>
    </w:p>
    <w:p>
      <w:pPr>
        <w:pStyle w:val="ListBullet"/>
        <w:keepLines w:val="0"/>
        <w:pageBreakBefore w:val="0"/>
        <w:spacing w:before="0" w:after="60" w:line="283" w:lineRule="auto"/>
        <w:ind w:left="360" w:hanging="180"/>
      </w:pPr>
      <w:r>
        <w:rPr>
          <w:rFonts w:ascii="Aptos" w:hAnsi="Aptos" w:eastAsia="Microsoft YaHei" w:cs="Aptos"/>
          <w:b w:val="0"/>
          <w:i w:val="0"/>
          <w:sz w:val="21"/>
        </w:rPr>
        <w:t>辅助模式：观察点高亮、无计时、语音与字幕并行、状态变化文字播报、可跳过重复移动操作。</w:t>
      </w:r>
    </w:p>
    <w:p>
      <w:pPr>
        <w:pStyle w:val="Heading1"/>
        <w:keepNext/>
        <w:keepLines/>
        <w:pageBreakBefore w:val="0"/>
        <w:spacing w:before="200" w:after="100" w:line="283" w:lineRule="auto"/>
      </w:pPr>
      <w:r>
        <w:rPr>
          <w:rFonts w:ascii="Aptos" w:hAnsi="Aptos" w:eastAsia="Microsoft YaHei" w:cs="Aptos"/>
          <w:b/>
          <w:i w:val="0"/>
          <w:sz w:val="25"/>
        </w:rPr>
        <w:t>物种与现实安全信息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009B45"/>
          <w:sz w:val="21"/>
        </w:rPr>
        <w:t xml:space="preserve">[物种卡]  </w:t>
      </w:r>
      <w:r>
        <w:rPr>
          <w:rFonts w:ascii="Aptos" w:hAnsi="Aptos" w:eastAsia="Microsoft YaHei" w:cs="Aptos"/>
          <w:b w:val="0"/>
          <w:i w:val="0"/>
          <w:color w:val="009B45"/>
          <w:sz w:val="21"/>
        </w:rPr>
        <w:t>麦哲伦企鹅（Spheniscus magellanicus）来自南美洲南部；部分个体会随季节迁徙到巴西南部和东南部海岸。出现在巴西海滩不等于它是‘南极迷路的企鹅’。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009B45"/>
          <w:sz w:val="21"/>
        </w:rPr>
        <w:t xml:space="preserve">[油污影响]  </w:t>
      </w:r>
      <w:r>
        <w:rPr>
          <w:rFonts w:ascii="Aptos" w:hAnsi="Aptos" w:eastAsia="Microsoft YaHei" w:cs="Aptos"/>
          <w:b w:val="0"/>
          <w:i w:val="0"/>
          <w:color w:val="009B45"/>
          <w:sz w:val="21"/>
        </w:rPr>
        <w:t>油会破坏鸟类羽毛结构和防水能力，并影响保温；污染动物还可能存在其他临床问题。外观改善不能代替专业检查。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009B45"/>
          <w:sz w:val="21"/>
        </w:rPr>
        <w:t xml:space="preserve">[公众处置]  </w:t>
      </w:r>
      <w:r>
        <w:rPr>
          <w:rFonts w:ascii="Aptos" w:hAnsi="Aptos" w:eastAsia="Microsoft YaHei" w:cs="Aptos"/>
          <w:b w:val="0"/>
          <w:i w:val="0"/>
          <w:color w:val="009B45"/>
          <w:sz w:val="21"/>
        </w:rPr>
        <w:t>发现油污野生动物时，记录准确位置，保持距离，隔离人群与宠物，减少噪声并联系当地环境或野生动物救援机构。不要触碰、喂食、清洗或送回海里。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A02B93"/>
          <w:sz w:val="21"/>
        </w:rPr>
        <w:t xml:space="preserve">[专业边界]  </w:t>
      </w:r>
      <w:r>
        <w:rPr>
          <w:rFonts w:ascii="Aptos" w:hAnsi="Aptos" w:eastAsia="Microsoft YaHei" w:cs="Aptos"/>
          <w:b w:val="0"/>
          <w:i w:val="0"/>
          <w:color w:val="A02B93"/>
          <w:sz w:val="21"/>
        </w:rPr>
        <w:t>接收、临床评估、稳定、去污、康复和放归均是专业流程。本章只训练观察、联络、记录和后勤判断，不提供可照做的护理步骤。</w:t>
      </w:r>
    </w:p>
    <w:p>
      <w:pPr>
        <w:pStyle w:val="Heading1"/>
        <w:keepNext/>
        <w:keepLines/>
        <w:pageBreakBefore w:val="0"/>
        <w:spacing w:before="200" w:after="100" w:line="283" w:lineRule="auto"/>
      </w:pPr>
      <w:r>
        <w:rPr>
          <w:rFonts w:ascii="Aptos" w:hAnsi="Aptos" w:eastAsia="Microsoft YaHei" w:cs="Aptos"/>
          <w:b/>
          <w:i w:val="0"/>
          <w:sz w:val="25"/>
        </w:rPr>
        <w:t>美术、动画与音频要求</w:t>
      </w:r>
    </w:p>
    <w:p>
      <w:pPr>
        <w:pStyle w:val="ListBullet"/>
        <w:keepLines w:val="0"/>
        <w:pageBreakBefore w:val="0"/>
        <w:spacing w:before="0" w:after="60" w:line="283" w:lineRule="auto"/>
        <w:ind w:left="360" w:hanging="180"/>
      </w:pPr>
      <w:r>
        <w:rPr>
          <w:rFonts w:ascii="Aptos" w:hAnsi="Aptos" w:eastAsia="Microsoft YaHei" w:cs="Aptos"/>
          <w:b w:val="0"/>
          <w:i w:val="0"/>
          <w:sz w:val="21"/>
        </w:rPr>
        <w:t>环境必须像巴西东南部海岸社区，不得画成南极冰原、科研站或帝企鹅栖息地。</w:t>
      </w:r>
    </w:p>
    <w:p>
      <w:pPr>
        <w:pStyle w:val="ListBullet"/>
        <w:keepLines w:val="0"/>
        <w:pageBreakBefore w:val="0"/>
        <w:spacing w:before="0" w:after="60" w:line="283" w:lineRule="auto"/>
        <w:ind w:left="360" w:hanging="180"/>
      </w:pPr>
      <w:r>
        <w:rPr>
          <w:rFonts w:ascii="Aptos" w:hAnsi="Aptos" w:eastAsia="Microsoft YaHei" w:cs="Aptos"/>
          <w:b w:val="0"/>
          <w:i w:val="0"/>
          <w:sz w:val="21"/>
        </w:rPr>
        <w:t>企鹅造型按麦哲伦企鹅核对；油污表现为黏结、失去蓬松和活动受限，不得画成可爱斑纹或夸张黑泥怪。</w:t>
      </w:r>
    </w:p>
    <w:p>
      <w:pPr>
        <w:pStyle w:val="ListBullet"/>
        <w:keepLines w:val="0"/>
        <w:pageBreakBefore w:val="0"/>
        <w:spacing w:before="0" w:after="60" w:line="283" w:lineRule="auto"/>
        <w:ind w:left="360" w:hanging="180"/>
      </w:pPr>
      <w:r>
        <w:rPr>
          <w:rFonts w:ascii="Aptos" w:hAnsi="Aptos" w:eastAsia="Microsoft YaHei" w:cs="Aptos"/>
          <w:b w:val="0"/>
          <w:i w:val="0"/>
          <w:sz w:val="21"/>
        </w:rPr>
        <w:t>痛苦通过姿态、呼吸、羽毛状态与环境压力表达；禁止血腥特写、眼泪、求抱动作和拟人化表情。</w:t>
      </w:r>
    </w:p>
    <w:p>
      <w:pPr>
        <w:pStyle w:val="ListBullet"/>
        <w:keepLines w:val="0"/>
        <w:pageBreakBefore w:val="0"/>
        <w:spacing w:before="0" w:after="60" w:line="283" w:lineRule="auto"/>
        <w:ind w:left="360" w:hanging="180"/>
      </w:pPr>
      <w:r>
        <w:rPr>
          <w:rFonts w:ascii="Aptos" w:hAnsi="Aptos" w:eastAsia="Microsoft YaHei" w:cs="Aptos"/>
          <w:b w:val="0"/>
          <w:i w:val="0"/>
          <w:sz w:val="21"/>
        </w:rPr>
        <w:t>所有直接处置使用中远景、遮挡或工作人员剪影，不展示抓取、清洗、喂食、用药和放归手法。</w:t>
      </w:r>
    </w:p>
    <w:p>
      <w:pPr>
        <w:pStyle w:val="ListBullet"/>
        <w:keepLines w:val="0"/>
        <w:pageBreakBefore w:val="0"/>
        <w:spacing w:before="0" w:after="60" w:line="283" w:lineRule="auto"/>
        <w:ind w:left="360" w:hanging="180"/>
      </w:pPr>
      <w:r>
        <w:rPr>
          <w:rFonts w:ascii="Aptos" w:hAnsi="Aptos" w:eastAsia="Microsoft YaHei" w:cs="Aptos"/>
          <w:b w:val="0"/>
          <w:i w:val="0"/>
          <w:sz w:val="21"/>
        </w:rPr>
        <w:t>放归时企鹅不回头致意、不挥翅告别、不拥抱玩家；音乐克制，不用胜利号角覆盖环境声。</w:t>
      </w:r>
    </w:p>
    <w:p>
      <w:pPr>
        <w:pStyle w:val="ListBullet"/>
        <w:keepLines w:val="0"/>
        <w:pageBreakBefore w:val="0"/>
        <w:spacing w:before="0" w:after="60" w:line="283" w:lineRule="auto"/>
        <w:ind w:left="360" w:hanging="180"/>
      </w:pPr>
      <w:r>
        <w:rPr>
          <w:rFonts w:ascii="Aptos" w:hAnsi="Aptos" w:eastAsia="Microsoft YaHei" w:cs="Aptos"/>
          <w:b w:val="0"/>
          <w:i w:val="0"/>
          <w:sz w:val="21"/>
        </w:rPr>
        <w:t>重要提示必须同时有字幕、图标与声音；红绿状态不得仅靠色相区分。</w:t>
      </w:r>
    </w:p>
    <w:p>
      <w:pPr>
        <w:pStyle w:val="Heading1"/>
        <w:keepNext/>
        <w:keepLines/>
        <w:pageBreakBefore w:val="0"/>
        <w:spacing w:before="200" w:after="100" w:line="283" w:lineRule="auto"/>
      </w:pPr>
      <w:r>
        <w:rPr>
          <w:rFonts w:ascii="Aptos" w:hAnsi="Aptos" w:eastAsia="Microsoft YaHei" w:cs="Aptos"/>
          <w:b/>
          <w:i w:val="0"/>
          <w:sz w:val="25"/>
        </w:rPr>
        <w:t>剧本与程序验收红线</w:t>
      </w:r>
    </w:p>
    <w:p>
      <w:pPr>
        <w:pStyle w:val="ListBullet"/>
        <w:keepLines w:val="0"/>
        <w:pageBreakBefore w:val="0"/>
        <w:spacing w:before="0" w:after="60" w:line="283" w:lineRule="auto"/>
        <w:ind w:left="360" w:hanging="180"/>
      </w:pPr>
      <w:r>
        <w:rPr>
          <w:rFonts w:ascii="Aptos" w:hAnsi="Aptos" w:eastAsia="Microsoft YaHei" w:cs="Aptos"/>
          <w:b w:val="0"/>
          <w:i w:val="0"/>
          <w:sz w:val="21"/>
        </w:rPr>
        <w:t>若玩家能亲手洗、喂、抱、推回海里或决定放归，整段必须重做。</w:t>
      </w:r>
    </w:p>
    <w:p>
      <w:pPr>
        <w:pStyle w:val="ListBullet"/>
        <w:keepLines w:val="0"/>
        <w:pageBreakBefore w:val="0"/>
        <w:spacing w:before="0" w:after="60" w:line="283" w:lineRule="auto"/>
        <w:ind w:left="360" w:hanging="180"/>
      </w:pPr>
      <w:r>
        <w:rPr>
          <w:rFonts w:ascii="Aptos" w:hAnsi="Aptos" w:eastAsia="Microsoft YaHei" w:cs="Aptos"/>
          <w:b w:val="0"/>
          <w:i w:val="0"/>
          <w:sz w:val="21"/>
        </w:rPr>
        <w:t>若把‘一周洗净’写成现实教程，或展示清洗剂、浓度、温度、药物和喂食量，整段必须删除。</w:t>
      </w:r>
    </w:p>
    <w:p>
      <w:pPr>
        <w:pStyle w:val="ListBullet"/>
        <w:keepLines w:val="0"/>
        <w:pageBreakBefore w:val="0"/>
        <w:spacing w:before="0" w:after="60" w:line="283" w:lineRule="auto"/>
        <w:ind w:left="360" w:hanging="180"/>
      </w:pPr>
      <w:r>
        <w:rPr>
          <w:rFonts w:ascii="Aptos" w:hAnsi="Aptos" w:eastAsia="Microsoft YaHei" w:cs="Aptos"/>
          <w:b w:val="0"/>
          <w:i w:val="0"/>
          <w:sz w:val="21"/>
        </w:rPr>
        <w:t>若把Dindim的固定迁徙距离、路线、停留周期或‘报恩’写成已证实事实，必须改为媒体报道并标注未知。</w:t>
      </w:r>
    </w:p>
    <w:p>
      <w:pPr>
        <w:pStyle w:val="ListBullet"/>
        <w:keepLines w:val="0"/>
        <w:pageBreakBefore w:val="0"/>
        <w:spacing w:before="0" w:after="60" w:line="283" w:lineRule="auto"/>
        <w:ind w:left="360" w:hanging="180"/>
      </w:pPr>
      <w:r>
        <w:rPr>
          <w:rFonts w:ascii="Aptos" w:hAnsi="Aptos" w:eastAsia="Microsoft YaHei" w:cs="Aptos"/>
          <w:b w:val="0"/>
          <w:i w:val="0"/>
          <w:sz w:val="21"/>
        </w:rPr>
        <w:t>若错误选项只出现‘再想想’并强迫玩家点击正确答案，玩法不合格；必须让选择进入后续交接或审核。</w:t>
      </w:r>
    </w:p>
    <w:p>
      <w:pPr>
        <w:pStyle w:val="ListBullet"/>
        <w:keepLines w:val="0"/>
        <w:pageBreakBefore w:val="0"/>
        <w:spacing w:before="0" w:after="60" w:line="283" w:lineRule="auto"/>
        <w:ind w:left="360" w:hanging="180"/>
      </w:pPr>
      <w:r>
        <w:rPr>
          <w:rFonts w:ascii="Aptos" w:hAnsi="Aptos" w:eastAsia="Microsoft YaHei" w:cs="Aptos"/>
          <w:b w:val="0"/>
          <w:i w:val="0"/>
          <w:sz w:val="21"/>
        </w:rPr>
        <w:t>若美术使用帝企鹅、南极冰山、卡通泪水或向玩家告别的动作，视为事实与叙事双重错误，必须返工。</w:t>
      </w:r>
    </w:p>
    <w:p>
      <w:pPr>
        <w:pStyle w:val="ListBullet"/>
        <w:keepLines w:val="0"/>
        <w:pageBreakBefore w:val="0"/>
        <w:spacing w:before="0" w:after="60" w:line="283" w:lineRule="auto"/>
        <w:ind w:left="360" w:hanging="180"/>
      </w:pPr>
      <w:r>
        <w:rPr>
          <w:rFonts w:ascii="Aptos" w:hAnsi="Aptos" w:eastAsia="Microsoft YaHei" w:cs="Aptos"/>
          <w:b w:val="0"/>
          <w:i w:val="0"/>
          <w:sz w:val="21"/>
        </w:rPr>
        <w:t>若结尾暗示救活一只动物等于解决油污染问题，必须补回污染预防、专业响应和长期监测的边界。</w:t>
      </w:r>
    </w:p>
    <w:p>
      <w:pPr>
        <w:pStyle w:val="Heading1"/>
        <w:keepNext/>
        <w:keepLines/>
        <w:pageBreakBefore w:val="0"/>
        <w:spacing w:before="200" w:after="100" w:line="283" w:lineRule="auto"/>
      </w:pPr>
      <w:r>
        <w:rPr>
          <w:rFonts w:ascii="Aptos" w:hAnsi="Aptos" w:eastAsia="Microsoft YaHei" w:cs="Aptos"/>
          <w:b/>
          <w:i w:val="0"/>
          <w:sz w:val="25"/>
        </w:rPr>
        <w:t>事实、虚构与来源说明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A02B93"/>
          <w:sz w:val="21"/>
        </w:rPr>
        <w:t xml:space="preserve">[历史事实]  </w:t>
      </w:r>
      <w:r>
        <w:rPr>
          <w:rFonts w:ascii="Aptos" w:hAnsi="Aptos" w:eastAsia="Microsoft YaHei" w:cs="Aptos"/>
          <w:b w:val="0"/>
          <w:i w:val="0"/>
          <w:color w:val="A02B93"/>
          <w:sz w:val="21"/>
        </w:rPr>
        <w:t>2011年、巴西、若昂、油污且虚弱的麦哲伦企鹅Dindim、康复放归及后续被报道返回，是本章使用的案例锚点。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A02B93"/>
          <w:sz w:val="21"/>
        </w:rPr>
        <w:t xml:space="preserve">[教学虚构]  </w:t>
      </w:r>
      <w:r>
        <w:rPr>
          <w:rFonts w:ascii="Aptos" w:hAnsi="Aptos" w:eastAsia="Microsoft YaHei" w:cs="Aptos"/>
          <w:b w:val="0"/>
          <w:i w:val="0"/>
          <w:color w:val="A02B93"/>
          <w:sz w:val="21"/>
        </w:rPr>
        <w:t>玩家、玛丽娜、游客、救援热线、护理站、事件卡、数值、对白、分支后果和放归现场均为虚构或合成。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A02B93"/>
          <w:sz w:val="21"/>
        </w:rPr>
        <w:t xml:space="preserve">[来源边界]  </w:t>
      </w:r>
      <w:r>
        <w:rPr>
          <w:rFonts w:ascii="Aptos" w:hAnsi="Aptos" w:eastAsia="Microsoft YaHei" w:cs="Aptos"/>
          <w:b w:val="0"/>
          <w:i w:val="0"/>
          <w:color w:val="A02B93"/>
          <w:sz w:val="21"/>
        </w:rPr>
        <w:t>新闻报道用于说明故事如何被公开叙述；政府指南用于安全与专业流程；同行评议研究用于说明康复可有保护价值但不保证每个个体结果。</w:t>
      </w:r>
    </w:p>
    <w:p>
      <w:pPr>
        <w:keepNext/>
        <w:keepLines w:val="0"/>
        <w:pageBreakBefore w:val="0"/>
        <w:spacing w:before="0" w:after="20" w:line="283" w:lineRule="auto"/>
      </w:pPr>
      <w:r>
        <w:rPr>
          <w:rFonts w:ascii="Aptos" w:hAnsi="Aptos" w:eastAsia="Microsoft YaHei" w:cs="Aptos"/>
          <w:b/>
          <w:i w:val="0"/>
          <w:sz w:val="21"/>
        </w:rPr>
        <w:t xml:space="preserve">S1｜中国新闻网：回来看你：小企鹅每年游上万公里探望救命恩人（2016-03-10）  </w:t>
      </w:r>
      <w:hyperlink r:id="rId10">
        <w:r>
          <w:rPr>
            <w:rFonts w:ascii="Aptos" w:hAnsi="Aptos" w:eastAsia="Microsoft YaHei"/>
            <w:color w:val="A02B93"/>
            <w:u w:val="single"/>
          </w:rPr>
          <w:t>https://www.chinanews.com.cn/m/gj/2016/03-10/7791193.shtml</w:t>
        </w:r>
      </w:hyperlink>
    </w:p>
    <w:p>
      <w:pPr>
        <w:keepLines/>
        <w:pageBreakBefore w:val="0"/>
        <w:spacing w:before="0" w:after="100" w:line="283" w:lineRule="auto"/>
      </w:pPr>
      <w:r>
        <w:rPr>
          <w:rFonts w:ascii="Aptos" w:hAnsi="Aptos" w:eastAsia="Microsoft YaHei" w:cs="Aptos"/>
          <w:b w:val="0"/>
          <w:i w:val="0"/>
          <w:color w:val="666666"/>
          <w:sz w:val="19"/>
        </w:rPr>
        <w:t>用于核对Dindim故事的公开报道版本。文中具体距离、停留时间和拟人化动机不作为本稿已证实事实。</w:t>
      </w:r>
    </w:p>
    <w:p>
      <w:pPr>
        <w:keepNext/>
        <w:keepLines w:val="0"/>
        <w:pageBreakBefore w:val="0"/>
        <w:spacing w:before="0" w:after="20" w:line="283" w:lineRule="auto"/>
      </w:pPr>
      <w:r>
        <w:rPr>
          <w:rFonts w:ascii="Aptos" w:hAnsi="Aptos" w:eastAsia="Microsoft YaHei" w:cs="Aptos"/>
          <w:b/>
          <w:i w:val="0"/>
          <w:sz w:val="21"/>
        </w:rPr>
        <w:t xml:space="preserve">S2｜巴西环境与可再生自然资源研究所（IBAMA）：受油污影响的动物  </w:t>
      </w:r>
      <w:hyperlink r:id="rId11">
        <w:r>
          <w:rPr>
            <w:rFonts w:ascii="Aptos" w:hAnsi="Aptos" w:eastAsia="Microsoft YaHei"/>
            <w:color w:val="A02B93"/>
            <w:u w:val="single"/>
          </w:rPr>
          <w:t>https://www.gov.br/ibama/pt-br/assuntos/fiscalizacao-e-protecao-ambiental/emergencias-ambientais/manchasdeoleo/fauna-atingida/fauna-atingida</w:t>
        </w:r>
      </w:hyperlink>
    </w:p>
    <w:p>
      <w:pPr>
        <w:keepLines/>
        <w:pageBreakBefore w:val="0"/>
        <w:spacing w:before="0" w:after="100" w:line="283" w:lineRule="auto"/>
      </w:pPr>
      <w:r>
        <w:rPr>
          <w:rFonts w:ascii="Aptos" w:hAnsi="Aptos" w:eastAsia="Microsoft YaHei" w:cs="Aptos"/>
          <w:b w:val="0"/>
          <w:i w:val="0"/>
          <w:color w:val="666666"/>
          <w:sz w:val="19"/>
        </w:rPr>
        <w:t>用于核对公众发现油污动物时的联络、保持距离、控制人群与宠物和等待专业救援等建议。</w:t>
      </w:r>
    </w:p>
    <w:p>
      <w:pPr>
        <w:keepNext/>
        <w:keepLines w:val="0"/>
        <w:pageBreakBefore w:val="0"/>
        <w:spacing w:before="0" w:after="20" w:line="283" w:lineRule="auto"/>
      </w:pPr>
      <w:r>
        <w:rPr>
          <w:rFonts w:ascii="Aptos" w:hAnsi="Aptos" w:eastAsia="Microsoft YaHei" w:cs="Aptos"/>
          <w:b/>
          <w:i w:val="0"/>
          <w:sz w:val="21"/>
        </w:rPr>
        <w:t xml:space="preserve">S3｜IBAMA：《受油污影响动物管理良好实践手册》（2018）  </w:t>
      </w:r>
      <w:hyperlink r:id="rId12">
        <w:r>
          <w:rPr>
            <w:rFonts w:ascii="Aptos" w:hAnsi="Aptos" w:eastAsia="Microsoft YaHei"/>
            <w:color w:val="A02B93"/>
            <w:u w:val="single"/>
          </w:rPr>
          <w:t>https://www.ibama.gov.br/phocadownload/emergenciasambientais/2018/2018-12-27_Manual_boas_praticas_Manejo_fauna_atingida_oleo.pdf</w:t>
        </w:r>
      </w:hyperlink>
    </w:p>
    <w:p>
      <w:pPr>
        <w:keepLines/>
        <w:pageBreakBefore w:val="0"/>
        <w:spacing w:before="0" w:after="100" w:line="283" w:lineRule="auto"/>
      </w:pPr>
      <w:r>
        <w:rPr>
          <w:rFonts w:ascii="Aptos" w:hAnsi="Aptos" w:eastAsia="Microsoft YaHei" w:cs="Aptos"/>
          <w:b w:val="0"/>
          <w:i w:val="0"/>
          <w:color w:val="666666"/>
          <w:sz w:val="19"/>
        </w:rPr>
        <w:t>用于核对专业接收、安静环境、临床评估、稳定、去污、康复与放归的流程边界；本稿不转写可操作参数。</w:t>
      </w:r>
    </w:p>
    <w:p>
      <w:pPr>
        <w:keepNext/>
        <w:keepLines w:val="0"/>
        <w:pageBreakBefore w:val="0"/>
        <w:spacing w:before="0" w:after="20" w:line="283" w:lineRule="auto"/>
      </w:pPr>
      <w:r>
        <w:rPr>
          <w:rFonts w:ascii="Aptos" w:hAnsi="Aptos" w:eastAsia="Microsoft YaHei" w:cs="Aptos"/>
          <w:b/>
          <w:i w:val="0"/>
          <w:sz w:val="21"/>
        </w:rPr>
        <w:t xml:space="preserve">S4｜Rio das Ostras市政府：麦哲伦企鹅救助与公众提示（2025-09-01）  </w:t>
      </w:r>
      <w:hyperlink r:id="rId13">
        <w:r>
          <w:rPr>
            <w:rFonts w:ascii="Aptos" w:hAnsi="Aptos" w:eastAsia="Microsoft YaHei"/>
            <w:color w:val="A02B93"/>
            <w:u w:val="single"/>
          </w:rPr>
          <w:t>https://www.riodasostras.rj.gov.br/pinguim-e-resgatado-com-vida/</w:t>
        </w:r>
      </w:hyperlink>
    </w:p>
    <w:p>
      <w:pPr>
        <w:keepLines/>
        <w:pageBreakBefore w:val="0"/>
        <w:spacing w:before="0" w:after="100" w:line="283" w:lineRule="auto"/>
      </w:pPr>
      <w:r>
        <w:rPr>
          <w:rFonts w:ascii="Aptos" w:hAnsi="Aptos" w:eastAsia="Microsoft YaHei" w:cs="Aptos"/>
          <w:b w:val="0"/>
          <w:i w:val="0"/>
          <w:color w:val="666666"/>
          <w:sz w:val="19"/>
        </w:rPr>
        <w:t>用于核对麦哲伦企鹅到达巴西南部和东南部海岸的迁徙背景，以及不要触碰、喂食或送回海中的公众提示。</w:t>
      </w:r>
    </w:p>
    <w:p>
      <w:pPr>
        <w:keepNext/>
        <w:keepLines w:val="0"/>
        <w:pageBreakBefore w:val="0"/>
        <w:spacing w:before="0" w:after="20" w:line="283" w:lineRule="auto"/>
      </w:pPr>
      <w:r>
        <w:rPr>
          <w:rFonts w:ascii="Aptos" w:hAnsi="Aptos" w:eastAsia="Microsoft YaHei" w:cs="Aptos"/>
          <w:b/>
          <w:i w:val="0"/>
          <w:sz w:val="21"/>
        </w:rPr>
        <w:t xml:space="preserve">S5｜Marine Pollution Bulletin / PubMed：南美油污麦哲伦企鹅康复后的存活与移动（2012）  </w:t>
      </w:r>
      <w:hyperlink r:id="rId14">
        <w:r>
          <w:rPr>
            <w:rFonts w:ascii="Aptos" w:hAnsi="Aptos" w:eastAsia="Microsoft YaHei"/>
            <w:color w:val="A02B93"/>
            <w:u w:val="single"/>
          </w:rPr>
          <w:t>https://pubmed.ncbi.nlm.nih.gov/22683106/</w:t>
        </w:r>
      </w:hyperlink>
    </w:p>
    <w:p>
      <w:pPr>
        <w:keepLines/>
        <w:pageBreakBefore w:val="0"/>
        <w:spacing w:before="0" w:after="100" w:line="283" w:lineRule="auto"/>
      </w:pPr>
      <w:r>
        <w:rPr>
          <w:rFonts w:ascii="Aptos" w:hAnsi="Aptos" w:eastAsia="Microsoft YaHei" w:cs="Aptos"/>
          <w:b w:val="0"/>
          <w:i w:val="0"/>
          <w:color w:val="666666"/>
          <w:sz w:val="19"/>
        </w:rPr>
        <w:t>研究分析2000—2010年多机构康复放归资料，支持康复可作为减轻油污影响的保护策略之一；不支持保证单一个体的长期结果。</w:t>
      </w:r>
    </w:p>
    <w:p>
      <w:pPr>
        <w:pStyle w:val="Heading1"/>
        <w:keepNext/>
        <w:keepLines/>
        <w:pageBreakBefore w:val="0"/>
        <w:spacing w:before="200" w:after="100" w:line="283" w:lineRule="auto"/>
      </w:pPr>
      <w:r>
        <w:rPr>
          <w:rFonts w:ascii="Aptos" w:hAnsi="Aptos" w:eastAsia="Microsoft YaHei" w:cs="Aptos"/>
          <w:b/>
          <w:i w:val="0"/>
          <w:sz w:val="25"/>
        </w:rPr>
        <w:t>发布前最终检查</w:t>
      </w:r>
    </w:p>
    <w:p>
      <w:pPr>
        <w:pStyle w:val="ListBullet"/>
        <w:keepLines w:val="0"/>
        <w:pageBreakBefore w:val="0"/>
        <w:spacing w:before="0" w:after="60" w:line="283" w:lineRule="auto"/>
        <w:ind w:left="360" w:hanging="180"/>
      </w:pPr>
      <w:r>
        <w:rPr>
          <w:rFonts w:ascii="Aptos" w:hAnsi="Aptos" w:eastAsia="Microsoft YaHei" w:cs="Aptos"/>
          <w:b w:val="0"/>
          <w:i w:val="0"/>
          <w:sz w:val="21"/>
        </w:rPr>
        <w:t>由巴西当地野生动物救助专业人员复核所有安全、流程和机构表述。</w:t>
      </w:r>
    </w:p>
    <w:p>
      <w:pPr>
        <w:pStyle w:val="ListBullet"/>
        <w:keepLines w:val="0"/>
        <w:pageBreakBefore w:val="0"/>
        <w:spacing w:before="0" w:after="60" w:line="283" w:lineRule="auto"/>
        <w:ind w:left="360" w:hanging="180"/>
      </w:pPr>
      <w:r>
        <w:rPr>
          <w:rFonts w:ascii="Aptos" w:hAnsi="Aptos" w:eastAsia="Microsoft YaHei" w:cs="Aptos"/>
          <w:b w:val="0"/>
          <w:i w:val="0"/>
          <w:sz w:val="21"/>
        </w:rPr>
        <w:t>由事实编辑逐条复核Dindim报道，尤其删除任何无追踪证据支撑的路线、距离和动机。</w:t>
      </w:r>
    </w:p>
    <w:p>
      <w:pPr>
        <w:pStyle w:val="ListBullet"/>
        <w:keepLines w:val="0"/>
        <w:pageBreakBefore w:val="0"/>
        <w:spacing w:before="0" w:after="60" w:line="283" w:lineRule="auto"/>
        <w:ind w:left="360" w:hanging="180"/>
      </w:pPr>
      <w:r>
        <w:rPr>
          <w:rFonts w:ascii="Aptos" w:hAnsi="Aptos" w:eastAsia="Microsoft YaHei" w:cs="Aptos"/>
          <w:b w:val="0"/>
          <w:i w:val="0"/>
          <w:sz w:val="21"/>
        </w:rPr>
        <w:t>由美术负责人提交麦哲伦企鹅、巴西海岸、救援边界和油污羽毛参考板后再进入成稿。</w:t>
      </w:r>
    </w:p>
    <w:p>
      <w:pPr>
        <w:pStyle w:val="ListBullet"/>
        <w:keepLines w:val="0"/>
        <w:pageBreakBefore w:val="0"/>
        <w:spacing w:before="0" w:after="60" w:line="283" w:lineRule="auto"/>
        <w:ind w:left="360" w:hanging="180"/>
      </w:pPr>
      <w:r>
        <w:rPr>
          <w:rFonts w:ascii="Aptos" w:hAnsi="Aptos" w:eastAsia="Microsoft YaHei" w:cs="Aptos"/>
          <w:b w:val="0"/>
          <w:i w:val="0"/>
          <w:sz w:val="21"/>
        </w:rPr>
        <w:t>用10岁以上目标玩家测试：他们应能复述‘保持距离、联系机构、不自行处理’，并理解外表干净不等于可以放归。</w:t>
      </w:r>
    </w:p>
    <w:p>
      <w:pPr>
        <w:pStyle w:val="ListBullet"/>
        <w:keepLines w:val="0"/>
        <w:pageBreakBefore w:val="0"/>
        <w:spacing w:before="0" w:after="60" w:line="283" w:lineRule="auto"/>
        <w:ind w:left="360" w:hanging="180"/>
      </w:pPr>
      <w:r>
        <w:rPr>
          <w:rFonts w:ascii="Aptos" w:hAnsi="Aptos" w:eastAsia="Microsoft YaHei" w:cs="Aptos"/>
          <w:b w:val="0"/>
          <w:i w:val="0"/>
          <w:sz w:val="21"/>
        </w:rPr>
        <w:t>程序验收必须演示至少一条错误路线如何在后续场景产生结果，而不是被立即弹回原题。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EE0000"/>
          <w:sz w:val="21"/>
        </w:rPr>
        <w:t xml:space="preserve">[发布状态]  </w:t>
      </w:r>
      <w:r>
        <w:rPr>
          <w:rFonts w:ascii="Aptos" w:hAnsi="Aptos" w:eastAsia="Microsoft YaHei" w:cs="Aptos"/>
          <w:b w:val="0"/>
          <w:i w:val="0"/>
          <w:color w:val="EE0000"/>
          <w:sz w:val="21"/>
        </w:rPr>
        <w:t>完成上述专业复核、事实复核、无障碍测试和分支实机验证后，方可锁定第一章。</w:t>
      </w:r>
    </w:p>
    <w:sectPr w:rsidR="00FC693F" w:rsidRPr="0006063C" w:rsidSect="00034616">
      <w:footerReference w:type="default" r:id="rId9"/>
      <w:pgSz w:w="12240" w:h="15840"/>
      <w:pgMar w:top="1123" w:right="1238" w:bottom="1037" w:left="12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 w:cs="Aptos"/>
        <w:color w:val="666666"/>
        <w:sz w:val="18"/>
      </w:rP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chinanews.com.cn/m/gj/2016/03-10/7791193.shtml" TargetMode="External"/><Relationship Id="rId11" Type="http://schemas.openxmlformats.org/officeDocument/2006/relationships/hyperlink" Target="https://www.gov.br/ibama/pt-br/assuntos/fiscalizacao-e-protecao-ambiental/emergencias-ambientais/manchasdeoleo/fauna-atingida/fauna-atingida" TargetMode="External"/><Relationship Id="rId12" Type="http://schemas.openxmlformats.org/officeDocument/2006/relationships/hyperlink" Target="https://www.ibama.gov.br/phocadownload/emergenciasambientais/2018/2018-12-27_Manual_boas_praticas_Manejo_fauna_atingida_oleo.pdf" TargetMode="External"/><Relationship Id="rId13" Type="http://schemas.openxmlformats.org/officeDocument/2006/relationships/hyperlink" Target="https://www.riodasostras.rj.gov.br/pinguim-e-resgatado-com-vida/" TargetMode="External"/><Relationship Id="rId14" Type="http://schemas.openxmlformats.org/officeDocument/2006/relationships/hyperlink" Target="https://pubmed.ncbi.nlm.nih.gov/2268310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BOCA 第一章 油潮之下 统一标准版</dc:title>
  <dc:subject>2011年巴西Dindim油污企鹅事件改编互动游戏剧本</dc:subject>
  <dc:creator>BOCA Project Team</dc:creator>
  <cp:keywords>BOCA, Dindim, Magellanic penguin, oiled wildlife, care</cp:keywords>
  <dc:description>Source-grounded production script with explicit fact, safety and fiction boundaries.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