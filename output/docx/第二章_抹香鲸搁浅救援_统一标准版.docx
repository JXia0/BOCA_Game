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w:hAnsi="Aptos" w:eastAsia="Microsoft YaHei" w:cs="Aptos"/>
          <w:b/>
          <w:color w:val="000000"/>
          <w:sz w:val="36"/>
        </w:rPr>
        <w:t>第二章 抹香鲸搁浅救援</w:t>
      </w:r>
    </w:p>
    <w:p>
      <w:pPr>
        <w:keepLines w:val="0"/>
        <w:pageBreakBefore w:val="0"/>
        <w:spacing w:before="0" w:after="140" w:line="283" w:lineRule="auto"/>
      </w:pPr>
      <w:r>
        <w:rPr>
          <w:rFonts w:ascii="Aptos" w:hAnsi="Aptos" w:eastAsia="Microsoft YaHei" w:cs="Aptos"/>
          <w:b w:val="0"/>
          <w:i/>
          <w:color w:val="666666"/>
          <w:sz w:val="20"/>
        </w:rPr>
        <w:t>浙江象山搁浅抹香鲸联合救援互动剧本 统一标准版</w:t>
      </w:r>
    </w:p>
    <w:p>
      <w:pPr>
        <w:keepLines w:val="0"/>
        <w:pageBreakBefore w:val="0"/>
        <w:spacing w:before="0" w:after="140" w:line="283" w:lineRule="auto"/>
      </w:pPr>
      <w:r>
        <w:rPr>
          <w:rFonts w:ascii="Aptos" w:hAnsi="Aptos" w:eastAsia="Microsoft YaHei" w:cs="Aptos"/>
          <w:b/>
          <w:i w:val="0"/>
          <w:sz w:val="21"/>
        </w:rPr>
        <w:t xml:space="preserve">格式说明  </w:t>
      </w:r>
      <w:r>
        <w:rPr>
          <w:rFonts w:ascii="Aptos" w:hAnsi="Aptos" w:eastAsia="Microsoft YaHei" w:cs="Aptos"/>
          <w:b w:val="0"/>
          <w:i w:val="0"/>
          <w:sz w:val="21"/>
          <w:highlight w:val="yellow"/>
        </w:rPr>
        <w:t>黄色高亮</w:t>
      </w:r>
      <w:r>
        <w:rPr>
          <w:rFonts w:ascii="Aptos" w:hAnsi="Aptos" w:eastAsia="Microsoft YaHei" w:cs="Aptos"/>
          <w:b w:val="0"/>
          <w:i w:val="0"/>
          <w:sz w:val="21"/>
        </w:rPr>
        <w:t xml:space="preserve">表示玩家操作  </w:t>
      </w:r>
      <w:r>
        <w:rPr>
          <w:rFonts w:ascii="Aptos" w:hAnsi="Aptos" w:eastAsia="Microsoft YaHei" w:cs="Aptos"/>
          <w:b w:val="0"/>
          <w:i w:val="0"/>
          <w:sz w:val="21"/>
          <w:highlight w:val="cyan"/>
        </w:rPr>
        <w:t>青色高亮</w:t>
      </w:r>
      <w:r>
        <w:rPr>
          <w:rFonts w:ascii="Aptos" w:hAnsi="Aptos" w:eastAsia="Microsoft YaHei" w:cs="Aptos"/>
          <w:b w:val="0"/>
          <w:i w:val="0"/>
          <w:sz w:val="21"/>
        </w:rPr>
        <w:t xml:space="preserve">表示玩家选择  </w:t>
      </w:r>
      <w:r>
        <w:rPr>
          <w:rFonts w:ascii="Aptos" w:hAnsi="Aptos" w:eastAsia="Microsoft YaHei" w:cs="Aptos"/>
          <w:b w:val="0"/>
          <w:i w:val="0"/>
          <w:color w:val="009B45"/>
          <w:sz w:val="21"/>
        </w:rPr>
        <w:t>绿色</w:t>
      </w:r>
      <w:r>
        <w:rPr>
          <w:rFonts w:ascii="Aptos" w:hAnsi="Aptos" w:eastAsia="Microsoft YaHei" w:cs="Aptos"/>
          <w:b w:val="0"/>
          <w:i w:val="0"/>
          <w:sz w:val="21"/>
        </w:rPr>
        <w:t xml:space="preserve">表示已核实记录或安全结论  </w:t>
      </w:r>
      <w:r>
        <w:rPr>
          <w:rFonts w:ascii="Aptos" w:hAnsi="Aptos" w:eastAsia="Microsoft YaHei" w:cs="Aptos"/>
          <w:b w:val="0"/>
          <w:i w:val="0"/>
          <w:color w:val="A02B93"/>
          <w:sz w:val="21"/>
        </w:rPr>
        <w:t>紫色</w:t>
      </w:r>
      <w:r>
        <w:rPr>
          <w:rFonts w:ascii="Aptos" w:hAnsi="Aptos" w:eastAsia="Microsoft YaHei" w:cs="Aptos"/>
          <w:b w:val="0"/>
          <w:i w:val="0"/>
          <w:sz w:val="21"/>
        </w:rPr>
        <w:t xml:space="preserve">表示系统、专家或来源信息  </w:t>
      </w:r>
      <w:r>
        <w:rPr>
          <w:rFonts w:ascii="Aptos" w:hAnsi="Aptos" w:eastAsia="Microsoft YaHei" w:cs="Aptos"/>
          <w:b w:val="0"/>
          <w:i w:val="0"/>
          <w:color w:val="EE0000"/>
          <w:sz w:val="21"/>
        </w:rPr>
        <w:t>红色</w:t>
      </w:r>
      <w:r>
        <w:rPr>
          <w:rFonts w:ascii="Aptos" w:hAnsi="Aptos" w:eastAsia="Microsoft YaHei" w:cs="Aptos"/>
          <w:b w:val="0"/>
          <w:i w:val="0"/>
          <w:sz w:val="21"/>
        </w:rPr>
        <w:t>表示危险操作、越权判断或失败后果</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本章以2022年4月19日至20日浙江宁波象山石浦海域搁浅抹香鲸救援为现实背景。玩家、指挥车、对讲机对话、参数界面和失败分支均为游戏化创作；真实事件只在公开来源能够支持的范围内呈现。</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公开报道对部分中间节点、船只分工和放归水深的记载并不完全一致。本稿只固定多来源一致的起止事实，中间时间卡使用“约”“夜间”等表达。物种等级和公众处置建议核对截至2026年9月9日。</w:t>
      </w:r>
    </w:p>
    <w:p>
      <w:pPr>
        <w:pStyle w:val="Heading1"/>
        <w:keepNext/>
        <w:keepLines/>
        <w:pageBreakBefore w:val="0"/>
        <w:spacing w:before="200" w:after="100" w:line="283" w:lineRule="auto"/>
      </w:pPr>
      <w:r>
        <w:rPr>
          <w:rFonts w:ascii="Aptos" w:hAnsi="Aptos" w:eastAsia="Microsoft YaHei" w:cs="Aptos"/>
          <w:b/>
          <w:i w:val="0"/>
          <w:color w:val="000000"/>
          <w:sz w:val="25"/>
        </w:rPr>
        <w:t>角色与任务</w:t>
      </w:r>
    </w:p>
    <w:p>
      <w:pPr>
        <w:keepLines w:val="0"/>
        <w:pageBreakBefore w:val="0"/>
        <w:spacing w:before="0" w:after="100" w:line="283" w:lineRule="auto"/>
      </w:pPr>
      <w:r>
        <w:rPr>
          <w:rFonts w:ascii="Aptos" w:hAnsi="Aptos" w:eastAsia="Microsoft YaHei" w:cs="Aptos"/>
          <w:b w:val="0"/>
          <w:i w:val="0"/>
          <w:sz w:val="21"/>
        </w:rPr>
        <w:t>玩家是联合救援指挥部的信息协调员，驻守现场指挥车。玩家接收各组报告，回读确认时间、地点与状态，维护共享日志，并把现场总指挥和鲸豚救护专家批准的指令准确传给执行人员。</w:t>
      </w:r>
    </w:p>
    <w:p>
      <w:pPr>
        <w:keepLines w:val="0"/>
        <w:pageBreakBefore w:val="0"/>
        <w:spacing w:before="0" w:after="100" w:line="283" w:lineRule="auto"/>
      </w:pPr>
      <w:r>
        <w:rPr>
          <w:rFonts w:ascii="Aptos" w:hAnsi="Aptos" w:eastAsia="Microsoft YaHei" w:cs="Aptos"/>
          <w:b/>
          <w:i w:val="0"/>
          <w:color w:val="A02B93"/>
          <w:sz w:val="21"/>
        </w:rPr>
        <w:t xml:space="preserve">[权限]  </w:t>
      </w:r>
      <w:r>
        <w:rPr>
          <w:rFonts w:ascii="Aptos" w:hAnsi="Aptos" w:eastAsia="Microsoft YaHei" w:cs="Aptos"/>
          <w:b w:val="0"/>
          <w:i w:val="0"/>
          <w:color w:val="A02B93"/>
          <w:sz w:val="21"/>
        </w:rPr>
        <w:t>玩家可以要求重复报告、标记信息来源、指出资料冲突、申请补充资源并建议暂停。玩家不能自行诊断鲸体状况、制定医疗方案、决定拖带方法，也不能越过总指挥直接命令船只。</w:t>
      </w:r>
    </w:p>
    <w:p>
      <w:pPr>
        <w:keepLines w:val="0"/>
        <w:pageBreakBefore w:val="0"/>
        <w:spacing w:before="0" w:after="100" w:line="283" w:lineRule="auto"/>
      </w:pPr>
      <w:r>
        <w:rPr>
          <w:rFonts w:ascii="Aptos" w:hAnsi="Aptos" w:eastAsia="Microsoft YaHei" w:cs="Aptos"/>
          <w:b/>
          <w:i w:val="0"/>
          <w:color w:val="A02B93"/>
          <w:sz w:val="21"/>
        </w:rPr>
        <w:t xml:space="preserve">[核心目标]  </w:t>
      </w:r>
      <w:r>
        <w:rPr>
          <w:rFonts w:ascii="Aptos" w:hAnsi="Aptos" w:eastAsia="Microsoft YaHei" w:cs="Aptos"/>
          <w:b w:val="0"/>
          <w:i w:val="0"/>
          <w:color w:val="A02B93"/>
          <w:sz w:val="21"/>
        </w:rPr>
        <w:t>在长时间、高压力和信息不完整的救援中，保持日志准确、指令可追溯、现场人员安全，并把每一次等待变成有准备的等待。</w:t>
      </w:r>
    </w:p>
    <w:p>
      <w:pPr>
        <w:pStyle w:val="Heading1"/>
        <w:keepNext/>
        <w:keepLines/>
        <w:pageBreakBefore/>
        <w:spacing w:before="200" w:after="100" w:line="283" w:lineRule="auto"/>
      </w:pPr>
      <w:r>
        <w:rPr>
          <w:rFonts w:ascii="Aptos" w:hAnsi="Aptos" w:eastAsia="Microsoft YaHei" w:cs="Aptos"/>
          <w:b/>
          <w:i w:val="0"/>
          <w:color w:val="000000"/>
          <w:sz w:val="25"/>
        </w:rPr>
        <w:t>场景一 接报与首次核实</w:t>
      </w:r>
    </w:p>
    <w:p>
      <w:pPr>
        <w:keepLines w:val="0"/>
        <w:pageBreakBefore w:val="0"/>
        <w:spacing w:before="0" w:after="100" w:line="283" w:lineRule="auto"/>
      </w:pPr>
      <w:r>
        <w:rPr>
          <w:rFonts w:ascii="Aptos" w:hAnsi="Aptos" w:eastAsia="Microsoft YaHei" w:cs="Aptos"/>
          <w:b w:val="0"/>
          <w:i w:val="0"/>
          <w:sz w:val="21"/>
        </w:rPr>
        <w:t>时间卡：2022年4月19日 08:40左右</w:t>
      </w:r>
    </w:p>
    <w:p>
      <w:pPr>
        <w:keepLines w:val="0"/>
        <w:pageBreakBefore w:val="0"/>
        <w:spacing w:before="0" w:after="100" w:line="283" w:lineRule="auto"/>
      </w:pPr>
      <w:r>
        <w:rPr>
          <w:rFonts w:ascii="Aptos" w:hAnsi="Aptos" w:eastAsia="Microsoft YaHei" w:cs="Aptos"/>
          <w:b w:val="0"/>
          <w:i w:val="0"/>
          <w:sz w:val="21"/>
        </w:rPr>
        <w:t>地点：石浦应急值班席。电话铃响起，屏幕上只有一张空白事件卡。</w:t>
      </w:r>
    </w:p>
    <w:p>
      <w:pPr>
        <w:keepLines w:val="0"/>
        <w:pageBreakBefore w:val="0"/>
        <w:spacing w:before="0" w:after="80" w:line="283" w:lineRule="auto"/>
      </w:pPr>
      <w:r>
        <w:rPr>
          <w:rFonts w:ascii="Aptos" w:hAnsi="Aptos" w:eastAsia="Microsoft YaHei" w:cs="Aptos"/>
          <w:b/>
          <w:i w:val="0"/>
          <w:sz w:val="21"/>
        </w:rPr>
        <w:t>玩家：</w:t>
      </w:r>
      <w:r>
        <w:rPr>
          <w:rFonts w:ascii="Aptos" w:hAnsi="Aptos" w:eastAsia="Microsoft YaHei" w:cs="Aptos"/>
          <w:b w:val="0"/>
          <w:i w:val="0"/>
          <w:sz w:val="21"/>
        </w:rPr>
        <w:t>这里是应急值班席。请先告诉我准确位置、发现时间，以及动物现在是否还在活动。</w:t>
      </w:r>
    </w:p>
    <w:p>
      <w:pPr>
        <w:keepLines w:val="0"/>
        <w:pageBreakBefore w:val="0"/>
        <w:spacing w:before="0" w:after="80" w:line="283" w:lineRule="auto"/>
      </w:pPr>
      <w:r>
        <w:rPr>
          <w:rFonts w:ascii="Aptos" w:hAnsi="Aptos" w:eastAsia="Microsoft YaHei" w:cs="Aptos"/>
          <w:b/>
          <w:i w:val="0"/>
          <w:sz w:val="21"/>
        </w:rPr>
        <w:t>渔民：</w:t>
      </w:r>
      <w:r>
        <w:rPr>
          <w:rFonts w:ascii="Aptos" w:hAnsi="Aptos" w:eastAsia="Microsoft YaHei" w:cs="Aptos"/>
          <w:b w:val="0"/>
          <w:i w:val="0"/>
          <w:sz w:val="21"/>
        </w:rPr>
        <w:t>半边山外侧，离岸大概八百米。刚才返航时看到一个很大的黑影卡在浅滩上，还会摆尾。</w:t>
      </w:r>
    </w:p>
    <w:p>
      <w:pPr>
        <w:keepLines w:val="0"/>
        <w:pageBreakBefore w:val="0"/>
        <w:spacing w:before="0" w:after="80" w:line="283" w:lineRule="auto"/>
      </w:pPr>
      <w:r>
        <w:rPr>
          <w:rFonts w:ascii="Aptos" w:hAnsi="Aptos" w:eastAsia="Microsoft YaHei" w:cs="Aptos"/>
          <w:b/>
          <w:i w:val="0"/>
          <w:sz w:val="21"/>
        </w:rPr>
        <w:t>玩家：</w:t>
      </w:r>
      <w:r>
        <w:rPr>
          <w:rFonts w:ascii="Aptos" w:hAnsi="Aptos" w:eastAsia="Microsoft YaHei" w:cs="Aptos"/>
          <w:b w:val="0"/>
          <w:i w:val="0"/>
          <w:sz w:val="21"/>
        </w:rPr>
        <w:t>请不要靠近它的头部和尾部，也不要自行推拖。能否在安全距离确认呼吸孔是否露出水面、周围有没有渔网或船只？</w:t>
      </w:r>
    </w:p>
    <w:p>
      <w:pPr>
        <w:keepLines w:val="0"/>
        <w:pageBreakBefore w:val="0"/>
        <w:spacing w:before="0" w:after="80" w:line="283" w:lineRule="auto"/>
      </w:pPr>
      <w:r>
        <w:rPr>
          <w:rFonts w:ascii="Aptos" w:hAnsi="Aptos" w:eastAsia="Microsoft YaHei" w:cs="Aptos"/>
          <w:b/>
          <w:i w:val="0"/>
          <w:sz w:val="21"/>
        </w:rPr>
        <w:t>渔民：</w:t>
      </w:r>
      <w:r>
        <w:rPr>
          <w:rFonts w:ascii="Aptos" w:hAnsi="Aptos" w:eastAsia="Microsoft YaHei" w:cs="Aptos"/>
          <w:b w:val="0"/>
          <w:i w:val="0"/>
          <w:sz w:val="21"/>
        </w:rPr>
        <w:t>呼吸孔露着，偶尔能看到喷气。附近有浅滩和养殖网具，我先把位置发给你。</w:t>
      </w:r>
    </w:p>
    <w:p>
      <w:pPr>
        <w:keepLines w:val="0"/>
        <w:pageBreakBefore w:val="0"/>
        <w:spacing w:before="0" w:after="80" w:line="283" w:lineRule="auto"/>
      </w:pPr>
      <w:r>
        <w:rPr>
          <w:rFonts w:ascii="Aptos" w:hAnsi="Aptos" w:eastAsia="Microsoft YaHei" w:cs="Aptos"/>
          <w:b w:val="0"/>
          <w:i w:val="0"/>
          <w:sz w:val="21"/>
          <w:highlight w:val="yellow"/>
        </w:rPr>
        <w:t>记录来电时间、定位截图、发现者联系方式和原话；把未确认的物种、体长与伤情标成“待现场核实”。</w:t>
      </w:r>
    </w:p>
    <w:p>
      <w:pPr>
        <w:keepLines w:val="0"/>
        <w:pageBreakBefore w:val="0"/>
        <w:spacing w:before="0" w:after="100" w:line="283" w:lineRule="auto"/>
      </w:pPr>
      <w:r>
        <w:rPr>
          <w:rFonts w:ascii="Aptos" w:hAnsi="Aptos" w:eastAsia="Microsoft YaHei" w:cs="Aptos"/>
          <w:b/>
          <w:i w:val="0"/>
          <w:color w:val="009B45"/>
          <w:sz w:val="21"/>
        </w:rPr>
        <w:t xml:space="preserve">[记录 E01]  </w:t>
      </w:r>
      <w:r>
        <w:rPr>
          <w:rFonts w:ascii="Aptos" w:hAnsi="Aptos" w:eastAsia="Microsoft YaHei" w:cs="Aptos"/>
          <w:b w:val="0"/>
          <w:i w:val="0"/>
          <w:color w:val="009B45"/>
          <w:sz w:val="21"/>
        </w:rPr>
        <w:t>报警人报告了一头仍有活动的疑似搁浅鲸类。该记录可以启动核实和救援联络，但不能单独确认物种、重量、伤情或搁浅原因。</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事件标题写成“七十吨抹香鲸重伤搁浅”。</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体重、物种和“重伤”都尚未核实。错误标签进入调度首页，后续人员可能把推测当成事实；日志可信度减2。</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事件标题写成“半边山外侧发现活动中的疑似搁浅鲸类”。</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事件标题与现有信息一致，给现场核实保留空间；日志可信度加1。</w:t>
      </w:r>
    </w:p>
    <w:p>
      <w:pPr>
        <w:keepLines w:val="0"/>
        <w:pageBreakBefore w:val="0"/>
        <w:spacing w:before="0" w:after="80" w:line="283" w:lineRule="auto"/>
      </w:pPr>
      <w:r>
        <w:rPr>
          <w:rFonts w:ascii="Aptos" w:hAnsi="Aptos" w:eastAsia="Microsoft YaHei" w:cs="Aptos"/>
          <w:b w:val="0"/>
          <w:i w:val="0"/>
          <w:sz w:val="21"/>
          <w:highlight w:val="yellow"/>
        </w:rPr>
        <w:t>按当地应急联络链通知渔业主管部门、消防、公安和专业鲸豚救护人员，并把报警人位置转发给先遣组。</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来电者姓名与对话为合成角色。公开报道支持“19日上午由渔民发现、9时10分左右救援人员到场”，不支持游戏中的逐字通话内容。</w:t>
      </w:r>
    </w:p>
    <w:p>
      <w:pPr>
        <w:pStyle w:val="Heading1"/>
        <w:keepNext/>
        <w:keepLines/>
        <w:pageBreakBefore w:val="0"/>
        <w:spacing w:before="200" w:after="100" w:line="283" w:lineRule="auto"/>
      </w:pPr>
      <w:r>
        <w:rPr>
          <w:rFonts w:ascii="Aptos" w:hAnsi="Aptos" w:eastAsia="Microsoft YaHei" w:cs="Aptos"/>
          <w:b/>
          <w:i w:val="0"/>
          <w:color w:val="000000"/>
          <w:sz w:val="25"/>
        </w:rPr>
        <w:t>场景二 建立现场边界</w:t>
      </w:r>
    </w:p>
    <w:p>
      <w:pPr>
        <w:keepLines w:val="0"/>
        <w:pageBreakBefore w:val="0"/>
        <w:spacing w:before="0" w:after="100" w:line="283" w:lineRule="auto"/>
      </w:pPr>
      <w:r>
        <w:rPr>
          <w:rFonts w:ascii="Aptos" w:hAnsi="Aptos" w:eastAsia="Microsoft YaHei" w:cs="Aptos"/>
          <w:b w:val="0"/>
          <w:i w:val="0"/>
          <w:sz w:val="21"/>
        </w:rPr>
        <w:t>时间卡：2022年4月19日 09:10左右</w:t>
      </w:r>
    </w:p>
    <w:p>
      <w:pPr>
        <w:keepLines w:val="0"/>
        <w:pageBreakBefore w:val="0"/>
        <w:spacing w:before="0" w:after="100" w:line="283" w:lineRule="auto"/>
      </w:pPr>
      <w:r>
        <w:rPr>
          <w:rFonts w:ascii="Aptos" w:hAnsi="Aptos" w:eastAsia="Microsoft YaHei" w:cs="Aptos"/>
          <w:b w:val="0"/>
          <w:i w:val="0"/>
          <w:sz w:val="21"/>
        </w:rPr>
        <w:t>先遣组抵达泥质滩涂。鲸体仍有一部分浸在水中，潮水继续下降；鲸尾偶尔摆动。现场开始聚集围观者。</w:t>
      </w:r>
    </w:p>
    <w:p>
      <w:pPr>
        <w:keepLines w:val="0"/>
        <w:pageBreakBefore w:val="0"/>
        <w:spacing w:before="0" w:after="80" w:line="283" w:lineRule="auto"/>
      </w:pPr>
      <w:r>
        <w:rPr>
          <w:rFonts w:ascii="Aptos" w:hAnsi="Aptos" w:eastAsia="Microsoft YaHei" w:cs="Aptos"/>
          <w:b/>
          <w:i w:val="0"/>
          <w:sz w:val="21"/>
        </w:rPr>
        <w:t>现场总指挥：</w:t>
      </w:r>
      <w:r>
        <w:rPr>
          <w:rFonts w:ascii="Aptos" w:hAnsi="Aptos" w:eastAsia="Microsoft YaHei" w:cs="Aptos"/>
          <w:b w:val="0"/>
          <w:i w:val="0"/>
          <w:sz w:val="21"/>
        </w:rPr>
        <w:t>先把人员和通道分开。救援组从侧面接近，任何人不得停在头尾方向。未经专家确认，不推、不拉。</w:t>
      </w:r>
    </w:p>
    <w:p>
      <w:pPr>
        <w:keepLines w:val="0"/>
        <w:pageBreakBefore w:val="0"/>
        <w:spacing w:before="0" w:after="80" w:line="283" w:lineRule="auto"/>
      </w:pPr>
      <w:r>
        <w:rPr>
          <w:rFonts w:ascii="Aptos" w:hAnsi="Aptos" w:eastAsia="Microsoft YaHei" w:cs="Aptos"/>
          <w:b w:val="0"/>
          <w:i w:val="0"/>
          <w:sz w:val="21"/>
          <w:highlight w:val="yellow"/>
        </w:rPr>
        <w:t>在小地图上标出救援通道、公众警戒线、船只待命区、软泥暗沟和养殖网具位置。</w:t>
      </w:r>
    </w:p>
    <w:p>
      <w:pPr>
        <w:keepLines w:val="0"/>
        <w:pageBreakBefore w:val="0"/>
        <w:spacing w:before="0" w:after="100" w:line="283" w:lineRule="auto"/>
      </w:pPr>
      <w:r>
        <w:rPr>
          <w:rFonts w:ascii="Aptos" w:hAnsi="Aptos" w:eastAsia="Microsoft YaHei" w:cs="Aptos"/>
          <w:b/>
          <w:i w:val="0"/>
          <w:color w:val="009B45"/>
          <w:sz w:val="21"/>
        </w:rPr>
        <w:t xml:space="preserve">[记录 E02]  </w:t>
      </w:r>
      <w:r>
        <w:rPr>
          <w:rFonts w:ascii="Aptos" w:hAnsi="Aptos" w:eastAsia="Microsoft YaHei" w:cs="Aptos"/>
          <w:b w:val="0"/>
          <w:i w:val="0"/>
          <w:color w:val="009B45"/>
          <w:sz w:val="21"/>
        </w:rPr>
        <w:t>先遣组确认现场是一头大型活体鲸类，仍有自主动作。远距离画面可以记录位置与外观，不能诊断内部损伤，也不能解释它为何搁浅。</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让围观者从尾部合力推鲸入水，争取赶上退潮前的最后水位。</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鲸尾可能造成严重人身伤害，未经评估的推动也可能让动物呛水或再次搁浅。救援被迫暂停，人员安全评分降至危险区。</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关闭无人机和闪光灯，清空头尾方向，注册志愿者只在警戒线外围引导。</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救援通道保持畅通，噪声和人员风险下降。现场秩序加1。</w:t>
      </w:r>
    </w:p>
    <w:p>
      <w:pPr>
        <w:keepLines w:val="0"/>
        <w:pageBreakBefore w:val="0"/>
        <w:spacing w:before="0" w:after="80" w:line="283" w:lineRule="auto"/>
      </w:pPr>
      <w:r>
        <w:rPr>
          <w:rFonts w:ascii="Aptos" w:hAnsi="Aptos" w:eastAsia="Microsoft YaHei" w:cs="Aptos"/>
          <w:b/>
          <w:i w:val="0"/>
          <w:sz w:val="21"/>
        </w:rPr>
        <w:t>渔民：</w:t>
      </w:r>
      <w:r>
        <w:rPr>
          <w:rFonts w:ascii="Aptos" w:hAnsi="Aptos" w:eastAsia="Microsoft YaHei" w:cs="Aptos"/>
          <w:b w:val="0"/>
          <w:i w:val="0"/>
          <w:sz w:val="21"/>
        </w:rPr>
        <w:t>我熟悉这片滩涂。我不碰它，把暗沟和网具位置报给你们。</w:t>
      </w:r>
    </w:p>
    <w:p>
      <w:pPr>
        <w:keepLines w:val="0"/>
        <w:pageBreakBefore w:val="0"/>
        <w:spacing w:before="0" w:after="80" w:line="283" w:lineRule="auto"/>
      </w:pPr>
      <w:r>
        <w:rPr>
          <w:rFonts w:ascii="Aptos" w:hAnsi="Aptos" w:eastAsia="Microsoft YaHei" w:cs="Aptos"/>
          <w:b/>
          <w:i w:val="0"/>
          <w:sz w:val="21"/>
        </w:rPr>
        <w:t>玩家：</w:t>
      </w:r>
      <w:r>
        <w:rPr>
          <w:rFonts w:ascii="Aptos" w:hAnsi="Aptos" w:eastAsia="Microsoft YaHei" w:cs="Aptos"/>
          <w:b w:val="0"/>
          <w:i w:val="0"/>
          <w:sz w:val="21"/>
        </w:rPr>
        <w:t>收到。请只从安全位置报告坐标，不要进入救援组作业区。</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玩法界面保留“人群距离、通道占用、鲸体应激迹象”三项状态。应激只显示趋势，不显示伪精确医学数值。</w:t>
      </w:r>
    </w:p>
    <w:p>
      <w:pPr>
        <w:pStyle w:val="Heading1"/>
        <w:keepNext/>
        <w:keepLines/>
        <w:pageBreakBefore w:val="0"/>
        <w:spacing w:before="200" w:after="100" w:line="283" w:lineRule="auto"/>
      </w:pPr>
      <w:r>
        <w:rPr>
          <w:rFonts w:ascii="Aptos" w:hAnsi="Aptos" w:eastAsia="Microsoft YaHei" w:cs="Aptos"/>
          <w:b/>
          <w:i w:val="0"/>
          <w:color w:val="000000"/>
          <w:sz w:val="25"/>
        </w:rPr>
        <w:t>场景三 退潮中的生命维持</w:t>
      </w:r>
    </w:p>
    <w:p>
      <w:pPr>
        <w:keepLines w:val="0"/>
        <w:pageBreakBefore w:val="0"/>
        <w:spacing w:before="0" w:after="100" w:line="283" w:lineRule="auto"/>
      </w:pPr>
      <w:r>
        <w:rPr>
          <w:rFonts w:ascii="Aptos" w:hAnsi="Aptos" w:eastAsia="Microsoft YaHei" w:cs="Aptos"/>
          <w:b w:val="0"/>
          <w:i w:val="0"/>
          <w:sz w:val="21"/>
        </w:rPr>
        <w:t>时间卡：2022年4月19日 14:00左右</w:t>
      </w:r>
    </w:p>
    <w:p>
      <w:pPr>
        <w:keepLines w:val="0"/>
        <w:pageBreakBefore w:val="0"/>
        <w:spacing w:before="0" w:after="100" w:line="283" w:lineRule="auto"/>
      </w:pPr>
      <w:r>
        <w:rPr>
          <w:rFonts w:ascii="Aptos" w:hAnsi="Aptos" w:eastAsia="Microsoft YaHei" w:cs="Aptos"/>
          <w:b w:val="0"/>
          <w:i w:val="0"/>
          <w:sz w:val="21"/>
        </w:rPr>
        <w:t>退潮后，鲸体大部分暴露在滩涂上。公开现场报道记录到头部和尾部擦伤、表皮脱落；救援人员持续保湿，并在专家意见下处理外伤。</w:t>
      </w:r>
    </w:p>
    <w:p>
      <w:pPr>
        <w:keepLines w:val="0"/>
        <w:pageBreakBefore w:val="0"/>
        <w:spacing w:before="0" w:after="100" w:line="283" w:lineRule="auto"/>
      </w:pPr>
      <w:r>
        <w:rPr>
          <w:rFonts w:ascii="Aptos" w:hAnsi="Aptos" w:eastAsia="Microsoft YaHei" w:cs="Aptos"/>
          <w:b/>
          <w:i w:val="0"/>
          <w:color w:val="A02B93"/>
          <w:sz w:val="21"/>
        </w:rPr>
        <w:t xml:space="preserve">[风险知识]  </w:t>
      </w:r>
      <w:r>
        <w:rPr>
          <w:rFonts w:ascii="Aptos" w:hAnsi="Aptos" w:eastAsia="Microsoft YaHei" w:cs="Aptos"/>
          <w:b w:val="0"/>
          <w:i w:val="0"/>
          <w:color w:val="A02B93"/>
          <w:sz w:val="21"/>
        </w:rPr>
        <w:t>大型鲸类失去海水浮力后，可能面临过热、脱水、呼吸困难和自身体重压迫内脏等风险。现场是否适合直接放归、等待涨潮或转移救治，必须由专业人员结合个体状态决定。</w:t>
      </w:r>
    </w:p>
    <w:p>
      <w:pPr>
        <w:keepLines w:val="0"/>
        <w:pageBreakBefore w:val="0"/>
        <w:spacing w:before="0" w:after="80" w:line="283" w:lineRule="auto"/>
      </w:pPr>
      <w:r>
        <w:rPr>
          <w:rFonts w:ascii="Aptos" w:hAnsi="Aptos" w:eastAsia="Microsoft YaHei" w:cs="Aptos"/>
          <w:b w:val="0"/>
          <w:i w:val="0"/>
          <w:sz w:val="21"/>
          <w:highlight w:val="yellow"/>
        </w:rPr>
        <w:t>建立半小时记录轮次：呼吸是否规律、身体姿势、可见擦伤、皮肤湿润情况、遮阳和供水状态。每条记录附时间与报告人。</w:t>
      </w:r>
    </w:p>
    <w:p>
      <w:pPr>
        <w:keepLines w:val="0"/>
        <w:pageBreakBefore w:val="0"/>
        <w:spacing w:before="0" w:after="80" w:line="283" w:lineRule="auto"/>
      </w:pPr>
      <w:r>
        <w:rPr>
          <w:rFonts w:ascii="Aptos" w:hAnsi="Aptos" w:eastAsia="Microsoft YaHei" w:cs="Aptos"/>
          <w:b/>
          <w:i w:val="0"/>
          <w:sz w:val="21"/>
        </w:rPr>
        <w:t>鲸豚救护专家：</w:t>
      </w:r>
      <w:r>
        <w:rPr>
          <w:rFonts w:ascii="Aptos" w:hAnsi="Aptos" w:eastAsia="Microsoft YaHei" w:cs="Aptos"/>
          <w:b w:val="0"/>
          <w:i w:val="0"/>
          <w:sz w:val="21"/>
        </w:rPr>
        <w:t>湿布覆盖身体，但必须露出呼吸孔；从侧面作业，避开头尾。不要把水直接灌进呼吸孔。</w:t>
      </w:r>
    </w:p>
    <w:p>
      <w:pPr>
        <w:keepLines w:val="0"/>
        <w:pageBreakBefore w:val="0"/>
        <w:spacing w:before="0" w:after="80" w:line="283" w:lineRule="auto"/>
      </w:pPr>
      <w:r>
        <w:rPr>
          <w:rFonts w:ascii="Aptos" w:hAnsi="Aptos" w:eastAsia="Microsoft YaHei" w:cs="Aptos"/>
          <w:b w:val="0"/>
          <w:i w:val="0"/>
          <w:sz w:val="21"/>
          <w:highlight w:val="yellow"/>
        </w:rPr>
        <w:t>把水泵、清洁海水、湿布、照明和救援人员轮换安排放入调度栏；执行人员按专家方案操作。</w:t>
      </w:r>
    </w:p>
    <w:p>
      <w:pPr>
        <w:keepLines w:val="0"/>
        <w:pageBreakBefore w:val="0"/>
        <w:spacing w:before="0" w:after="100" w:line="283" w:lineRule="auto"/>
      </w:pPr>
      <w:r>
        <w:rPr>
          <w:rFonts w:ascii="Aptos" w:hAnsi="Aptos" w:eastAsia="Microsoft YaHei" w:cs="Aptos"/>
          <w:b/>
          <w:i w:val="0"/>
          <w:color w:val="009B45"/>
          <w:sz w:val="21"/>
        </w:rPr>
        <w:t xml:space="preserve">[记录 E03]  </w:t>
      </w:r>
      <w:r>
        <w:rPr>
          <w:rFonts w:ascii="Aptos" w:hAnsi="Aptos" w:eastAsia="Microsoft YaHei" w:cs="Aptos"/>
          <w:b w:val="0"/>
          <w:i w:val="0"/>
          <w:color w:val="009B45"/>
          <w:sz w:val="21"/>
        </w:rPr>
        <w:t>玩家只记录现场组报告的可见擦伤和生命体征趋势。伤口精确长度、感染程度和内部损伤没有可靠依据，不进入日志。</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根据一次呼吸间隔自行把状态标成“恶化”，并命令消防增加水压。</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单次观察不能代替连续评估；增加水压还可能让水进入呼吸孔。专家要求撤回指令，日志可信度减2。</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记录原始观察并标明时间，请专家判断趋势；仅调配已获批准的物资。</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观察与判断分开，专家可以比较连续记录。医疗权限边界正确，日志可信度加1。</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原稿中的“一米多长伤口”没有可靠来源，已删除。美术可表现多处擦伤与皮肤干裂，但不得把夸张血迹当作救援刺激点。</w:t>
      </w:r>
    </w:p>
    <w:p>
      <w:pPr>
        <w:pStyle w:val="Heading1"/>
        <w:keepNext/>
        <w:keepLines/>
        <w:pageBreakBefore w:val="0"/>
        <w:spacing w:before="200" w:after="100" w:line="283" w:lineRule="auto"/>
      </w:pPr>
      <w:r>
        <w:rPr>
          <w:rFonts w:ascii="Aptos" w:hAnsi="Aptos" w:eastAsia="Microsoft YaHei" w:cs="Aptos"/>
          <w:b/>
          <w:i w:val="0"/>
          <w:color w:val="000000"/>
          <w:sz w:val="25"/>
        </w:rPr>
        <w:t>场景四 等待涨潮与拖带准备</w:t>
      </w:r>
    </w:p>
    <w:p>
      <w:pPr>
        <w:keepLines w:val="0"/>
        <w:pageBreakBefore w:val="0"/>
        <w:spacing w:before="0" w:after="100" w:line="283" w:lineRule="auto"/>
      </w:pPr>
      <w:r>
        <w:rPr>
          <w:rFonts w:ascii="Aptos" w:hAnsi="Aptos" w:eastAsia="Microsoft YaHei" w:cs="Aptos"/>
          <w:b w:val="0"/>
          <w:i w:val="0"/>
          <w:sz w:val="21"/>
        </w:rPr>
        <w:t>时间卡：2022年4月19日 19:00以后</w:t>
      </w:r>
    </w:p>
    <w:p>
      <w:pPr>
        <w:keepLines w:val="0"/>
        <w:pageBreakBefore w:val="0"/>
        <w:spacing w:before="0" w:after="100" w:line="283" w:lineRule="auto"/>
      </w:pPr>
      <w:r>
        <w:rPr>
          <w:rFonts w:ascii="Aptos" w:hAnsi="Aptos" w:eastAsia="Microsoft YaHei" w:cs="Aptos"/>
          <w:b w:val="0"/>
          <w:i w:val="0"/>
          <w:sz w:val="21"/>
        </w:rPr>
        <w:t>滩涂开始涨潮。指挥界面同时打开四张卡：潮位趋势、专家评估、拖带编组、离岸路线。等待涨潮并不等于停止工作。</w:t>
      </w:r>
    </w:p>
    <w:p>
      <w:pPr>
        <w:keepLines w:val="0"/>
        <w:pageBreakBefore w:val="0"/>
        <w:spacing w:before="0" w:after="100" w:line="283" w:lineRule="auto"/>
      </w:pPr>
      <w:r>
        <w:rPr>
          <w:rFonts w:ascii="Aptos" w:hAnsi="Aptos" w:eastAsia="Microsoft YaHei" w:cs="Aptos"/>
          <w:b/>
          <w:i w:val="0"/>
          <w:color w:val="A02B93"/>
          <w:sz w:val="21"/>
        </w:rPr>
        <w:t xml:space="preserve">[来源所述]  </w:t>
      </w:r>
      <w:r>
        <w:rPr>
          <w:rFonts w:ascii="Aptos" w:hAnsi="Aptos" w:eastAsia="Microsoft YaHei" w:cs="Aptos"/>
          <w:b w:val="0"/>
          <w:i w:val="0"/>
          <w:color w:val="A02B93"/>
          <w:sz w:val="21"/>
        </w:rPr>
        <w:t>公开报道显示，救援人员先维持鲸体湿润并等待潮水提供浮力；实际拖带采用多艘船协作，绳索固定处使用棉被等材料缓冲。报道还指出，大船的最低航速对受伤鲸体仍可能过快。</w:t>
      </w:r>
    </w:p>
    <w:p>
      <w:pPr>
        <w:keepLines w:val="0"/>
        <w:pageBreakBefore w:val="0"/>
        <w:spacing w:before="0" w:after="80" w:line="283" w:lineRule="auto"/>
      </w:pPr>
      <w:r>
        <w:rPr>
          <w:rFonts w:ascii="Aptos" w:hAnsi="Aptos" w:eastAsia="Microsoft YaHei" w:cs="Aptos"/>
          <w:b w:val="0"/>
          <w:i w:val="0"/>
          <w:sz w:val="21"/>
          <w:highlight w:val="yellow"/>
        </w:rPr>
        <w:t>核对拖带前检查项：潮位是否足以托起鲸体、专家是否允许、缓冲固定是否完成、探路船是否清出网具、各船通信是否正常。</w:t>
      </w:r>
    </w:p>
    <w:p>
      <w:pPr>
        <w:keepLines w:val="0"/>
        <w:pageBreakBefore w:val="0"/>
        <w:spacing w:before="0" w:after="80" w:line="283" w:lineRule="auto"/>
      </w:pPr>
      <w:r>
        <w:rPr>
          <w:rFonts w:ascii="Aptos" w:hAnsi="Aptos" w:eastAsia="Microsoft YaHei" w:cs="Aptos"/>
          <w:b/>
          <w:i w:val="0"/>
          <w:sz w:val="21"/>
          <w:highlight w:val="cyan"/>
        </w:rPr>
        <w:t xml:space="preserve">方案 A  </w:t>
      </w:r>
      <w:r>
        <w:rPr>
          <w:rFonts w:ascii="Aptos" w:hAnsi="Aptos" w:eastAsia="Microsoft YaHei" w:cs="Aptos"/>
          <w:b w:val="0"/>
          <w:i w:val="0"/>
          <w:sz w:val="21"/>
        </w:rPr>
        <w:t>申请一艘大马力拖轮，用更高牵引力一次拖出浅滩。</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牵引力更大不代表更安全。速度和绳索受力可能超过鲸体能承受的范围；该方案与公开救援细节冲突，被专家退回。</w:t>
      </w:r>
    </w:p>
    <w:p>
      <w:pPr>
        <w:keepLines w:val="0"/>
        <w:pageBreakBefore w:val="0"/>
        <w:spacing w:before="0" w:after="80" w:line="283" w:lineRule="auto"/>
      </w:pPr>
      <w:r>
        <w:rPr>
          <w:rFonts w:ascii="Aptos" w:hAnsi="Aptos" w:eastAsia="Microsoft YaHei" w:cs="Aptos"/>
          <w:b/>
          <w:i w:val="0"/>
          <w:sz w:val="21"/>
          <w:highlight w:val="cyan"/>
        </w:rPr>
        <w:t xml:space="preserve">方案 B  </w:t>
      </w:r>
      <w:r>
        <w:rPr>
          <w:rFonts w:ascii="Aptos" w:hAnsi="Aptos" w:eastAsia="Microsoft YaHei" w:cs="Aptos"/>
          <w:b w:val="0"/>
          <w:i w:val="0"/>
          <w:sz w:val="21"/>
        </w:rPr>
        <w:t>由多艘小型船只低速协同，探路船清查网具；缓冲固定和启拖时机由专家与总指挥审核。</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方案同时处理动物状态、人员安全、航线障碍和船速限制。拖带准备度加1。</w:t>
      </w:r>
    </w:p>
    <w:p>
      <w:pPr>
        <w:keepLines w:val="0"/>
        <w:pageBreakBefore w:val="0"/>
        <w:spacing w:before="0" w:after="80" w:line="283" w:lineRule="auto"/>
      </w:pPr>
      <w:r>
        <w:rPr>
          <w:rFonts w:ascii="Aptos" w:hAnsi="Aptos" w:eastAsia="Microsoft YaHei" w:cs="Aptos"/>
          <w:b/>
          <w:i w:val="0"/>
          <w:sz w:val="21"/>
          <w:highlight w:val="cyan"/>
        </w:rPr>
        <w:t xml:space="preserve">方案 C  </w:t>
      </w:r>
      <w:r>
        <w:rPr>
          <w:rFonts w:ascii="Aptos" w:hAnsi="Aptos" w:eastAsia="Microsoft YaHei" w:cs="Aptos"/>
          <w:b w:val="0"/>
          <w:i w:val="0"/>
          <w:sz w:val="21"/>
        </w:rPr>
        <w:t>只等待涨潮，不提前编组船只、检查网具或确认通信。</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潮水到来时仍缺少可执行方案，宝贵窗口被准备工作占用。拖带准备度减2，但游戏不会立刻回溯；后果在夜间拖带中出现。</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原稿把“大马力拖轮”写成唯一正确答案，不符合本次真实救援。玩法改为多船编组与条件核对，既保留调度压力，也避免误导。</w:t>
      </w:r>
    </w:p>
    <w:p>
      <w:pPr>
        <w:pStyle w:val="Heading1"/>
        <w:keepNext/>
        <w:keepLines/>
        <w:pageBreakBefore w:val="0"/>
        <w:spacing w:before="200" w:after="100" w:line="283" w:lineRule="auto"/>
      </w:pPr>
      <w:r>
        <w:rPr>
          <w:rFonts w:ascii="Aptos" w:hAnsi="Aptos" w:eastAsia="Microsoft YaHei" w:cs="Aptos"/>
          <w:b/>
          <w:i w:val="0"/>
          <w:color w:val="000000"/>
          <w:sz w:val="25"/>
        </w:rPr>
        <w:t>场景五 夜间拖带</w:t>
      </w:r>
    </w:p>
    <w:p>
      <w:pPr>
        <w:keepLines w:val="0"/>
        <w:pageBreakBefore w:val="0"/>
        <w:spacing w:before="0" w:after="100" w:line="283" w:lineRule="auto"/>
      </w:pPr>
      <w:r>
        <w:rPr>
          <w:rFonts w:ascii="Aptos" w:hAnsi="Aptos" w:eastAsia="Microsoft YaHei" w:cs="Aptos"/>
          <w:b w:val="0"/>
          <w:i w:val="0"/>
          <w:sz w:val="21"/>
        </w:rPr>
        <w:t>时间卡：2022年4月19日 夜间</w:t>
      </w:r>
    </w:p>
    <w:p>
      <w:pPr>
        <w:keepLines w:val="0"/>
        <w:pageBreakBefore w:val="0"/>
        <w:spacing w:before="0" w:after="100" w:line="283" w:lineRule="auto"/>
      </w:pPr>
      <w:r>
        <w:rPr>
          <w:rFonts w:ascii="Aptos" w:hAnsi="Aptos" w:eastAsia="Microsoft YaHei" w:cs="Aptos"/>
          <w:b w:val="0"/>
          <w:i w:val="0"/>
          <w:sz w:val="21"/>
        </w:rPr>
        <w:t>潮水逐渐托起鲸体。专家在现场评估后同意尝试拖带，总指挥批准启拖。船队以低速向外海移动。</w:t>
      </w:r>
    </w:p>
    <w:p>
      <w:pPr>
        <w:keepLines w:val="0"/>
        <w:pageBreakBefore w:val="0"/>
        <w:spacing w:before="0" w:after="100" w:line="283" w:lineRule="auto"/>
      </w:pPr>
      <w:r>
        <w:rPr>
          <w:rFonts w:ascii="Aptos" w:hAnsi="Aptos" w:eastAsia="Microsoft YaHei" w:cs="Aptos"/>
          <w:b/>
          <w:i w:val="0"/>
          <w:color w:val="A02B93"/>
          <w:sz w:val="21"/>
        </w:rPr>
        <w:t xml:space="preserve">[事实边界]  </w:t>
      </w:r>
      <w:r>
        <w:rPr>
          <w:rFonts w:ascii="Aptos" w:hAnsi="Aptos" w:eastAsia="Microsoft YaHei" w:cs="Aptos"/>
          <w:b w:val="0"/>
          <w:i w:val="0"/>
          <w:color w:val="A02B93"/>
          <w:sz w:val="21"/>
        </w:rPr>
        <w:t>不同公开报道对启拖的分钟级时间记载有差异。本场景不把某一报道的单个时间点写成唯一版本；“张力色条”和“拖带进度”是游戏界面，不是真实监测记录。</w:t>
      </w:r>
    </w:p>
    <w:p>
      <w:pPr>
        <w:keepLines w:val="0"/>
        <w:pageBreakBefore w:val="0"/>
        <w:spacing w:before="0" w:after="100" w:line="283" w:lineRule="auto"/>
      </w:pPr>
      <w:r>
        <w:rPr>
          <w:rFonts w:ascii="Aptos" w:hAnsi="Aptos" w:eastAsia="Microsoft YaHei" w:cs="Aptos"/>
          <w:b w:val="0"/>
          <w:i w:val="0"/>
          <w:sz w:val="21"/>
        </w:rPr>
        <w:t>玩家面前有四个信息源：专家指令、绳索受力趋势、探路船水深与网具报告、鲸体呼吸和自主动作报告。任何单项都不能独立决定继续或停止。</w:t>
      </w:r>
    </w:p>
    <w:p>
      <w:pPr>
        <w:keepLines w:val="0"/>
        <w:pageBreakBefore w:val="0"/>
        <w:spacing w:before="0" w:after="80" w:line="283" w:lineRule="auto"/>
      </w:pPr>
      <w:r>
        <w:rPr>
          <w:rFonts w:ascii="Aptos" w:hAnsi="Aptos" w:eastAsia="Microsoft YaHei" w:cs="Aptos"/>
          <w:b w:val="0"/>
          <w:i w:val="0"/>
          <w:sz w:val="21"/>
          <w:highlight w:val="yellow"/>
        </w:rPr>
        <w:t>将各船报告按时间排序；对缺少时间戳或来源的数字要求回读确认，再向总指挥提交“继续、暂停检查或终止”建议。</w:t>
      </w:r>
    </w:p>
    <w:p>
      <w:pPr>
        <w:keepLines w:val="0"/>
        <w:pageBreakBefore w:val="0"/>
        <w:spacing w:before="0" w:after="80" w:line="283" w:lineRule="auto"/>
      </w:pPr>
      <w:r>
        <w:rPr>
          <w:rFonts w:ascii="Aptos" w:hAnsi="Aptos" w:eastAsia="Microsoft YaHei" w:cs="Aptos"/>
          <w:b/>
          <w:i w:val="0"/>
          <w:sz w:val="21"/>
        </w:rPr>
        <w:t>执行船：</w:t>
      </w:r>
      <w:r>
        <w:rPr>
          <w:rFonts w:ascii="Aptos" w:hAnsi="Aptos" w:eastAsia="Microsoft YaHei" w:cs="Aptos"/>
          <w:b w:val="0"/>
          <w:i w:val="0"/>
          <w:sz w:val="21"/>
        </w:rPr>
        <w:t>受力由绿转黄，鲸体向一侧偏。</w:t>
      </w:r>
    </w:p>
    <w:p>
      <w:pPr>
        <w:keepLines w:val="0"/>
        <w:pageBreakBefore w:val="0"/>
        <w:spacing w:before="0" w:after="80" w:line="283" w:lineRule="auto"/>
      </w:pPr>
      <w:r>
        <w:rPr>
          <w:rFonts w:ascii="Aptos" w:hAnsi="Aptos" w:eastAsia="Microsoft YaHei" w:cs="Aptos"/>
          <w:b/>
          <w:i w:val="0"/>
          <w:sz w:val="21"/>
        </w:rPr>
        <w:t>专家组：</w:t>
      </w:r>
      <w:r>
        <w:rPr>
          <w:rFonts w:ascii="Aptos" w:hAnsi="Aptos" w:eastAsia="Microsoft YaHei" w:cs="Aptos"/>
          <w:b w:val="0"/>
          <w:i w:val="0"/>
          <w:sz w:val="21"/>
        </w:rPr>
        <w:t>暂停加速，先确认固定点和身体姿势。</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为了赶潮直接转达“继续加速”，稍后再补写专家意见。</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专家意见被遗漏，绳索受力继续上升。拖带暂停，固定点必须重新检查；此前方案准备不足时，时间损失会进一步放大。</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原样转达专家意见，请示暂停；获批后通知船只降速并重新检查固定点。</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指令链完整，暂停被记录为安全措施而不是失败。人员安全和动物保护评分各加1。</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核心玩法状态为“指令一致性、受力趋势、航线净空、潮汐余量”。不设置玩家可自行判断的医学阈值，也不让玩家直接控制船速。</w:t>
      </w:r>
    </w:p>
    <w:p>
      <w:pPr>
        <w:pStyle w:val="Heading1"/>
        <w:keepNext/>
        <w:keepLines/>
        <w:pageBreakBefore w:val="0"/>
        <w:spacing w:before="200" w:after="100" w:line="283" w:lineRule="auto"/>
      </w:pPr>
      <w:r>
        <w:rPr>
          <w:rFonts w:ascii="Aptos" w:hAnsi="Aptos" w:eastAsia="Microsoft YaHei" w:cs="Aptos"/>
          <w:b/>
          <w:i w:val="0"/>
          <w:color w:val="000000"/>
          <w:sz w:val="25"/>
        </w:rPr>
        <w:t>场景六 深水航线与通信空白</w:t>
      </w:r>
    </w:p>
    <w:p>
      <w:pPr>
        <w:keepLines w:val="0"/>
        <w:pageBreakBefore w:val="0"/>
        <w:spacing w:before="0" w:after="100" w:line="283" w:lineRule="auto"/>
      </w:pPr>
      <w:r>
        <w:rPr>
          <w:rFonts w:ascii="Aptos" w:hAnsi="Aptos" w:eastAsia="Microsoft YaHei" w:cs="Aptos"/>
          <w:b w:val="0"/>
          <w:i w:val="0"/>
          <w:sz w:val="21"/>
        </w:rPr>
        <w:t>时间卡：2022年4月19日深夜至20日凌晨</w:t>
      </w:r>
    </w:p>
    <w:p>
      <w:pPr>
        <w:keepLines w:val="0"/>
        <w:pageBreakBefore w:val="0"/>
        <w:spacing w:before="0" w:after="100" w:line="283" w:lineRule="auto"/>
      </w:pPr>
      <w:r>
        <w:rPr>
          <w:rFonts w:ascii="Aptos" w:hAnsi="Aptos" w:eastAsia="Microsoft YaHei" w:cs="Aptos"/>
          <w:b w:val="0"/>
          <w:i w:val="0"/>
          <w:sz w:val="21"/>
        </w:rPr>
        <w:t>船队进入更深水域。公开时间线记录到船队曾在约九米水深处观察到鲸体活力恢复，并在继续外移时清理、绕避网具；另有报道提到离岸后通信一度不稳定。</w:t>
      </w:r>
    </w:p>
    <w:p>
      <w:pPr>
        <w:keepLines w:val="0"/>
        <w:pageBreakBefore w:val="0"/>
        <w:spacing w:before="0" w:after="80" w:line="283" w:lineRule="auto"/>
      </w:pPr>
      <w:r>
        <w:rPr>
          <w:rFonts w:ascii="Aptos" w:hAnsi="Aptos" w:eastAsia="Microsoft YaHei" w:cs="Aptos"/>
          <w:b/>
          <w:i w:val="0"/>
          <w:sz w:val="21"/>
        </w:rPr>
        <w:t>探路船：</w:t>
      </w:r>
      <w:r>
        <w:rPr>
          <w:rFonts w:ascii="Aptos" w:hAnsi="Aptos" w:eastAsia="Microsoft YaHei" w:cs="Aptos"/>
          <w:b w:val="0"/>
          <w:i w:val="0"/>
          <w:sz w:val="21"/>
        </w:rPr>
        <w:t>前方网具密集，建议改变航向。坐标我再报一遍。</w:t>
      </w:r>
    </w:p>
    <w:p>
      <w:pPr>
        <w:keepLines w:val="0"/>
        <w:pageBreakBefore w:val="0"/>
        <w:spacing w:before="0" w:after="80" w:line="283" w:lineRule="auto"/>
      </w:pPr>
      <w:r>
        <w:rPr>
          <w:rFonts w:ascii="Aptos" w:hAnsi="Aptos" w:eastAsia="Microsoft YaHei" w:cs="Aptos"/>
          <w:b/>
          <w:i w:val="0"/>
          <w:sz w:val="21"/>
        </w:rPr>
        <w:t>玩家：</w:t>
      </w:r>
      <w:r>
        <w:rPr>
          <w:rFonts w:ascii="Aptos" w:hAnsi="Aptos" w:eastAsia="Microsoft YaHei" w:cs="Aptos"/>
          <w:b w:val="0"/>
          <w:i w:val="0"/>
          <w:sz w:val="21"/>
        </w:rPr>
        <w:t>收到。请报记录时间和坐标基准。后方船不要跟随未确认的转向。</w:t>
      </w:r>
    </w:p>
    <w:p>
      <w:pPr>
        <w:keepLines w:val="0"/>
        <w:pageBreakBefore w:val="0"/>
        <w:spacing w:before="0" w:after="80" w:line="283" w:lineRule="auto"/>
      </w:pPr>
      <w:r>
        <w:rPr>
          <w:rFonts w:ascii="Aptos" w:hAnsi="Aptos" w:eastAsia="Microsoft YaHei" w:cs="Aptos"/>
          <w:b w:val="0"/>
          <w:i w:val="0"/>
          <w:sz w:val="21"/>
          <w:highlight w:val="yellow"/>
        </w:rPr>
        <w:t>把“已收到”“待复述”“通信中断”分成三个状态；启用船间中继，任何缺失报告都保留为空白。</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用十分钟前的坐标补齐空白，让界面保持连续。</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过时坐标被误当成当前位置，后船接近网具区。错误不会立即弹窗，但会在航线审核时暴露。</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标记“当前坐标未知”，暂停转向指令，改用探路船和邻船交叉复述。</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日志暂时不完整，但没有伪造连续性。船队恢复共同位置基准，航线可信度加1。</w:t>
      </w:r>
    </w:p>
    <w:p>
      <w:pPr>
        <w:keepLines w:val="0"/>
        <w:pageBreakBefore w:val="0"/>
        <w:spacing w:before="0" w:after="100" w:line="283" w:lineRule="auto"/>
      </w:pPr>
      <w:r>
        <w:rPr>
          <w:rFonts w:ascii="Aptos" w:hAnsi="Aptos" w:eastAsia="Microsoft YaHei" w:cs="Aptos"/>
          <w:b/>
          <w:i w:val="0"/>
          <w:color w:val="A02B93"/>
          <w:sz w:val="21"/>
        </w:rPr>
        <w:t xml:space="preserve">[系统]  </w:t>
      </w:r>
      <w:r>
        <w:rPr>
          <w:rFonts w:ascii="Aptos" w:hAnsi="Aptos" w:eastAsia="Microsoft YaHei" w:cs="Aptos"/>
          <w:b w:val="0"/>
          <w:i w:val="0"/>
          <w:color w:val="A02B93"/>
          <w:sz w:val="21"/>
        </w:rPr>
        <w:t>本章允许玩家留下“未知”。完整日志不是每一格都有数字，而是每一条数字都知道来自谁、对应什么时间。</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网具避让和通信中断来自公开报道；具体坐标、界面和船间对话为游戏化合成。</w:t>
      </w:r>
    </w:p>
    <w:p>
      <w:pPr>
        <w:pStyle w:val="Heading1"/>
        <w:keepNext/>
        <w:keepLines/>
        <w:pageBreakBefore w:val="0"/>
        <w:spacing w:before="200" w:after="100" w:line="283" w:lineRule="auto"/>
      </w:pPr>
      <w:r>
        <w:rPr>
          <w:rFonts w:ascii="Aptos" w:hAnsi="Aptos" w:eastAsia="Microsoft YaHei" w:cs="Aptos"/>
          <w:b/>
          <w:i w:val="0"/>
          <w:color w:val="000000"/>
          <w:sz w:val="25"/>
        </w:rPr>
        <w:t>场景七 放归窗口</w:t>
      </w:r>
    </w:p>
    <w:p>
      <w:pPr>
        <w:keepLines w:val="0"/>
        <w:pageBreakBefore w:val="0"/>
        <w:spacing w:before="0" w:after="100" w:line="283" w:lineRule="auto"/>
      </w:pPr>
      <w:r>
        <w:rPr>
          <w:rFonts w:ascii="Aptos" w:hAnsi="Aptos" w:eastAsia="Microsoft YaHei" w:cs="Aptos"/>
          <w:b w:val="0"/>
          <w:i w:val="0"/>
          <w:sz w:val="21"/>
        </w:rPr>
        <w:t>时间卡：2022年4月20日 05:20左右</w:t>
      </w:r>
    </w:p>
    <w:p>
      <w:pPr>
        <w:keepLines w:val="0"/>
        <w:pageBreakBefore w:val="0"/>
        <w:spacing w:before="0" w:after="100" w:line="283" w:lineRule="auto"/>
      </w:pPr>
      <w:r>
        <w:rPr>
          <w:rFonts w:ascii="Aptos" w:hAnsi="Aptos" w:eastAsia="Microsoft YaHei" w:cs="Aptos"/>
          <w:b w:val="0"/>
          <w:i w:val="0"/>
          <w:sz w:val="21"/>
        </w:rPr>
        <w:t>船队抵达计划放归海域。公开报道对具体水深有不同记载，因此画面只显示“离岸深水海域”，不固定为一个无争议的数字。</w:t>
      </w:r>
    </w:p>
    <w:p>
      <w:pPr>
        <w:keepLines w:val="0"/>
        <w:pageBreakBefore w:val="0"/>
        <w:spacing w:before="0" w:after="80" w:line="283" w:lineRule="auto"/>
      </w:pPr>
      <w:r>
        <w:rPr>
          <w:rFonts w:ascii="Aptos" w:hAnsi="Aptos" w:eastAsia="Microsoft YaHei" w:cs="Aptos"/>
          <w:b/>
          <w:i w:val="0"/>
          <w:sz w:val="21"/>
        </w:rPr>
        <w:t>专家组：</w:t>
      </w:r>
      <w:r>
        <w:rPr>
          <w:rFonts w:ascii="Aptos" w:hAnsi="Aptos" w:eastAsia="Microsoft YaHei" w:cs="Aptos"/>
          <w:b w:val="0"/>
          <w:i w:val="0"/>
          <w:sz w:val="21"/>
        </w:rPr>
        <w:t>停止推进，观察呼吸、自主摆尾和身体平衡。达到放归条件后，由执行组解除牵引。</w:t>
      </w:r>
    </w:p>
    <w:p>
      <w:pPr>
        <w:keepLines w:val="0"/>
        <w:pageBreakBefore w:val="0"/>
        <w:spacing w:before="0" w:after="80" w:line="283" w:lineRule="auto"/>
      </w:pPr>
      <w:r>
        <w:rPr>
          <w:rFonts w:ascii="Aptos" w:hAnsi="Aptos" w:eastAsia="Microsoft YaHei" w:cs="Aptos"/>
          <w:b w:val="0"/>
          <w:i w:val="0"/>
          <w:sz w:val="21"/>
          <w:highlight w:val="yellow"/>
        </w:rPr>
        <w:t>确认专家意见、总指挥批准和执行船回读一致；记录解除牵引时间，并要求船只保持安全距离继续观察。</w:t>
      </w:r>
    </w:p>
    <w:p>
      <w:pPr>
        <w:keepLines w:val="0"/>
        <w:pageBreakBefore w:val="0"/>
        <w:spacing w:before="0" w:after="100" w:line="283" w:lineRule="auto"/>
      </w:pPr>
      <w:r>
        <w:rPr>
          <w:rFonts w:ascii="Aptos" w:hAnsi="Aptos" w:eastAsia="Microsoft YaHei" w:cs="Aptos"/>
          <w:b w:val="0"/>
          <w:i w:val="0"/>
          <w:sz w:val="21"/>
        </w:rPr>
        <w:t>牵引解除后，鲸体在水面停留片刻，随后摆尾并自主下潜。救援船在附近观察约半小时后返航。</w:t>
      </w:r>
    </w:p>
    <w:p>
      <w:pPr>
        <w:keepLines w:val="0"/>
        <w:pageBreakBefore w:val="0"/>
        <w:spacing w:before="0" w:after="80" w:line="283" w:lineRule="auto"/>
      </w:pPr>
      <w:r>
        <w:rPr>
          <w:rFonts w:ascii="Aptos" w:hAnsi="Aptos" w:eastAsia="Microsoft YaHei" w:cs="Aptos"/>
          <w:b/>
          <w:i w:val="0"/>
          <w:sz w:val="21"/>
          <w:highlight w:val="cyan"/>
        </w:rPr>
        <w:t xml:space="preserve">选择 A  </w:t>
      </w:r>
      <w:r>
        <w:rPr>
          <w:rFonts w:ascii="Aptos" w:hAnsi="Aptos" w:eastAsia="Microsoft YaHei" w:cs="Aptos"/>
          <w:b w:val="0"/>
          <w:i w:val="0"/>
          <w:sz w:val="21"/>
        </w:rPr>
        <w:t>结案写成“抹香鲸完全康复，今后可以正常存活”。</w:t>
      </w:r>
    </w:p>
    <w:p>
      <w:pPr>
        <w:keepLines w:val="0"/>
        <w:pageBreakBefore w:val="0"/>
        <w:spacing w:before="0" w:after="100" w:line="283" w:lineRule="auto"/>
      </w:pPr>
      <w:r>
        <w:rPr>
          <w:rFonts w:ascii="Aptos" w:hAnsi="Aptos" w:eastAsia="Microsoft YaHei" w:cs="Aptos"/>
          <w:b/>
          <w:i w:val="0"/>
          <w:color w:val="EE0000"/>
          <w:sz w:val="21"/>
        </w:rPr>
        <w:t xml:space="preserve">[系统结果]  </w:t>
      </w:r>
      <w:r>
        <w:rPr>
          <w:rFonts w:ascii="Aptos" w:hAnsi="Aptos" w:eastAsia="Microsoft YaHei" w:cs="Aptos"/>
          <w:b w:val="0"/>
          <w:i w:val="0"/>
          <w:color w:val="EE0000"/>
          <w:sz w:val="21"/>
        </w:rPr>
        <w:t>现场只观察到解除牵引后的自主动作。没有全面体检和长期追踪，“完全康复”无法证实；结案被退回。</w:t>
      </w:r>
    </w:p>
    <w:p>
      <w:pPr>
        <w:keepLines w:val="0"/>
        <w:pageBreakBefore w:val="0"/>
        <w:spacing w:before="0" w:after="80" w:line="283" w:lineRule="auto"/>
      </w:pPr>
      <w:r>
        <w:rPr>
          <w:rFonts w:ascii="Aptos" w:hAnsi="Aptos" w:eastAsia="Microsoft YaHei" w:cs="Aptos"/>
          <w:b/>
          <w:i w:val="0"/>
          <w:sz w:val="21"/>
          <w:highlight w:val="cyan"/>
        </w:rPr>
        <w:t xml:space="preserve">选择 B  </w:t>
      </w:r>
      <w:r>
        <w:rPr>
          <w:rFonts w:ascii="Aptos" w:hAnsi="Aptos" w:eastAsia="Microsoft YaHei" w:cs="Aptos"/>
          <w:b w:val="0"/>
          <w:i w:val="0"/>
          <w:sz w:val="21"/>
        </w:rPr>
        <w:t>结案写成“牵引已解除，现场观察到自主摆尾和下潜；长期生存状态未知”。</w:t>
      </w:r>
    </w:p>
    <w:p>
      <w:pPr>
        <w:keepLines w:val="0"/>
        <w:pageBreakBefore w:val="0"/>
        <w:spacing w:before="0" w:after="100" w:line="283" w:lineRule="auto"/>
      </w:pPr>
      <w:r>
        <w:rPr>
          <w:rFonts w:ascii="Aptos" w:hAnsi="Aptos" w:eastAsia="Microsoft YaHei" w:cs="Aptos"/>
          <w:b/>
          <w:i w:val="0"/>
          <w:color w:val="009B45"/>
          <w:sz w:val="21"/>
        </w:rPr>
        <w:t xml:space="preserve">[系统结果]  </w:t>
      </w:r>
      <w:r>
        <w:rPr>
          <w:rFonts w:ascii="Aptos" w:hAnsi="Aptos" w:eastAsia="Microsoft YaHei" w:cs="Aptos"/>
          <w:b w:val="0"/>
          <w:i w:val="0"/>
          <w:color w:val="009B45"/>
          <w:sz w:val="21"/>
        </w:rPr>
        <w:t>救援结果与证据边界一致。事件日志封存，奖章“潮水之间”解锁。</w:t>
      </w:r>
    </w:p>
    <w:p>
      <w:pPr>
        <w:keepLines w:val="0"/>
        <w:pageBreakBefore w:val="0"/>
        <w:spacing w:before="0" w:after="100" w:line="283" w:lineRule="auto"/>
      </w:pPr>
      <w:r>
        <w:rPr>
          <w:rFonts w:ascii="Aptos" w:hAnsi="Aptos" w:eastAsia="Microsoft YaHei" w:cs="Aptos"/>
          <w:b/>
          <w:i w:val="0"/>
          <w:color w:val="009B45"/>
          <w:sz w:val="21"/>
        </w:rPr>
        <w:t xml:space="preserve">[章节结论]  </w:t>
      </w:r>
      <w:r>
        <w:rPr>
          <w:rFonts w:ascii="Aptos" w:hAnsi="Aptos" w:eastAsia="Microsoft YaHei" w:cs="Aptos"/>
          <w:b w:val="0"/>
          <w:i w:val="0"/>
          <w:color w:val="009B45"/>
          <w:sz w:val="21"/>
        </w:rPr>
        <w:t>这次救援把一头活体抹香鲸送回了深水海域。它是否从搁浅造成的损伤中长期恢复，现有资料不能确认。准确记录不会削弱救援意义，它说明人们真正完成了什么，也说明下一次还需要补上什么。</w:t>
      </w:r>
    </w:p>
    <w:p>
      <w:pPr>
        <w:pStyle w:val="Heading1"/>
        <w:keepNext/>
        <w:keepLines/>
        <w:pageBreakBefore w:val="0"/>
        <w:spacing w:before="200" w:after="100" w:line="283" w:lineRule="auto"/>
      </w:pPr>
      <w:r>
        <w:rPr>
          <w:rFonts w:ascii="Aptos" w:hAnsi="Aptos" w:eastAsia="Microsoft YaHei" w:cs="Aptos"/>
          <w:b/>
          <w:i w:val="0"/>
          <w:color w:val="000000"/>
          <w:sz w:val="25"/>
        </w:rPr>
        <w:t>场景八 指挥日志</w:t>
      </w:r>
    </w:p>
    <w:p>
      <w:pPr>
        <w:keepLines w:val="0"/>
        <w:pageBreakBefore w:val="0"/>
        <w:spacing w:before="0" w:after="100" w:line="283" w:lineRule="auto"/>
      </w:pPr>
      <w:r>
        <w:rPr>
          <w:rFonts w:ascii="Aptos" w:hAnsi="Aptos" w:eastAsia="Microsoft YaHei" w:cs="Aptos"/>
          <w:b w:val="0"/>
          <w:i w:val="0"/>
          <w:sz w:val="21"/>
        </w:rPr>
        <w:t>时间卡：2022年4月20日 清晨</w:t>
      </w:r>
    </w:p>
    <w:p>
      <w:pPr>
        <w:keepLines w:val="0"/>
        <w:pageBreakBefore w:val="0"/>
        <w:spacing w:before="0" w:after="100" w:line="283" w:lineRule="auto"/>
      </w:pPr>
      <w:r>
        <w:rPr>
          <w:rFonts w:ascii="Aptos" w:hAnsi="Aptos" w:eastAsia="Microsoft YaHei" w:cs="Aptos"/>
          <w:b w:val="0"/>
          <w:i w:val="0"/>
          <w:sz w:val="21"/>
        </w:rPr>
        <w:t>玩家回到最后一页日志。屏幕依次显示：接报、现场核实、生命维持、拖带准备、夜航、解除牵引。每个节点都能展开来源、时间和批准人。</w:t>
      </w:r>
    </w:p>
    <w:p>
      <w:pPr>
        <w:keepLines w:val="0"/>
        <w:pageBreakBefore w:val="0"/>
        <w:spacing w:before="0" w:after="80" w:line="283" w:lineRule="auto"/>
      </w:pPr>
      <w:r>
        <w:rPr>
          <w:rFonts w:ascii="Aptos" w:hAnsi="Aptos" w:eastAsia="Microsoft YaHei" w:cs="Aptos"/>
          <w:b w:val="0"/>
          <w:i w:val="0"/>
          <w:sz w:val="21"/>
          <w:highlight w:val="yellow"/>
        </w:rPr>
        <w:t>对照事件卡检查所有更正记录：被推翻的推测仍保留修改痕迹，空白信息继续标成“未知”。</w:t>
      </w:r>
    </w:p>
    <w:p>
      <w:pPr>
        <w:keepLines w:val="0"/>
        <w:pageBreakBefore w:val="0"/>
        <w:spacing w:before="0" w:after="80" w:line="283" w:lineRule="auto"/>
      </w:pPr>
      <w:r>
        <w:rPr>
          <w:rFonts w:ascii="Aptos" w:hAnsi="Aptos" w:eastAsia="Microsoft YaHei" w:cs="Aptos"/>
          <w:b/>
          <w:i w:val="0"/>
          <w:sz w:val="21"/>
        </w:rPr>
        <w:t>现场总指挥：</w:t>
      </w:r>
      <w:r>
        <w:rPr>
          <w:rFonts w:ascii="Aptos" w:hAnsi="Aptos" w:eastAsia="Microsoft YaHei" w:cs="Aptos"/>
          <w:b w:val="0"/>
          <w:i w:val="0"/>
          <w:sz w:val="21"/>
        </w:rPr>
        <w:t>结束值班前，把没有确认的内容单独列出来。下次救援的人需要知道我们缺了什么。</w:t>
      </w:r>
    </w:p>
    <w:p>
      <w:pPr>
        <w:keepLines w:val="0"/>
        <w:pageBreakBefore w:val="0"/>
        <w:spacing w:before="0" w:after="80" w:line="283" w:lineRule="auto"/>
      </w:pPr>
      <w:r>
        <w:rPr>
          <w:rFonts w:ascii="Aptos" w:hAnsi="Aptos" w:eastAsia="Microsoft YaHei" w:cs="Aptos"/>
          <w:b/>
          <w:i w:val="0"/>
          <w:sz w:val="21"/>
        </w:rPr>
        <w:t>玩家：</w:t>
      </w:r>
      <w:r>
        <w:rPr>
          <w:rFonts w:ascii="Aptos" w:hAnsi="Aptos" w:eastAsia="Microsoft YaHei" w:cs="Aptos"/>
          <w:b w:val="0"/>
          <w:i w:val="0"/>
          <w:sz w:val="21"/>
        </w:rPr>
        <w:t>未完成全面体检；没有安装定位信标；搁浅原因未知；长期生存状态未知。</w:t>
      </w:r>
    </w:p>
    <w:p>
      <w:pPr>
        <w:keepLines w:val="0"/>
        <w:pageBreakBefore w:val="0"/>
        <w:spacing w:before="0" w:after="100" w:line="283" w:lineRule="auto"/>
      </w:pPr>
      <w:r>
        <w:rPr>
          <w:rFonts w:ascii="Aptos" w:hAnsi="Aptos" w:eastAsia="Microsoft YaHei" w:cs="Aptos"/>
          <w:b w:val="0"/>
          <w:i w:val="0"/>
          <w:sz w:val="21"/>
        </w:rPr>
        <w:t>指挥车外天色已经亮了。最早报警的渔船从远处返航，船上的人抬手示意。玩家回了一下手，随后保存日志。</w:t>
      </w:r>
    </w:p>
    <w:p>
      <w:pPr>
        <w:keepLines w:val="0"/>
        <w:pageBreakBefore w:val="0"/>
        <w:spacing w:before="0" w:after="80" w:line="283" w:lineRule="auto"/>
      </w:pPr>
      <w:r>
        <w:rPr>
          <w:rFonts w:ascii="Aptos" w:hAnsi="Aptos" w:eastAsia="Microsoft YaHei" w:cs="Aptos"/>
          <w:b w:val="0"/>
          <w:i w:val="0"/>
          <w:sz w:val="21"/>
          <w:highlight w:val="yellow"/>
        </w:rPr>
        <w:t>点击“结束本章”。</w:t>
      </w:r>
    </w:p>
    <w:p>
      <w:pPr>
        <w:pStyle w:val="Heading1"/>
        <w:keepNext/>
        <w:keepLines/>
        <w:pageBreakBefore w:val="0"/>
        <w:spacing w:before="200" w:after="100" w:line="283" w:lineRule="auto"/>
      </w:pPr>
      <w:r>
        <w:rPr>
          <w:rFonts w:ascii="Aptos" w:hAnsi="Aptos" w:eastAsia="Microsoft YaHei" w:cs="Aptos"/>
          <w:b/>
          <w:i w:val="0"/>
          <w:color w:val="000000"/>
          <w:sz w:val="25"/>
        </w:rPr>
        <w:t>复盘节点</w:t>
      </w:r>
    </w:p>
    <w:p>
      <w:pPr>
        <w:keepLines w:val="0"/>
        <w:pageBreakBefore w:val="0"/>
        <w:spacing w:before="0" w:after="100" w:line="283" w:lineRule="auto"/>
      </w:pPr>
      <w:r>
        <w:rPr>
          <w:rFonts w:ascii="Aptos" w:hAnsi="Aptos" w:eastAsia="Microsoft YaHei" w:cs="Aptos"/>
          <w:b/>
          <w:i w:val="0"/>
          <w:color w:val="009B45"/>
          <w:sz w:val="21"/>
        </w:rPr>
        <w:t xml:space="preserve">[主线 A]  </w:t>
      </w:r>
      <w:r>
        <w:rPr>
          <w:rFonts w:ascii="Aptos" w:hAnsi="Aptos" w:eastAsia="Microsoft YaHei" w:cs="Aptos"/>
          <w:b w:val="0"/>
          <w:i w:val="0"/>
          <w:color w:val="009B45"/>
          <w:sz w:val="21"/>
        </w:rPr>
        <w:t>潮水之间。信息来源清楚、医疗与拖带权限没有越界，船队完成拖带并记录自主下潜。</w:t>
      </w:r>
    </w:p>
    <w:p>
      <w:pPr>
        <w:keepLines w:val="0"/>
        <w:pageBreakBefore w:val="0"/>
        <w:spacing w:before="0" w:after="100" w:line="283" w:lineRule="auto"/>
      </w:pPr>
      <w:r>
        <w:rPr>
          <w:rFonts w:ascii="Aptos" w:hAnsi="Aptos" w:eastAsia="Microsoft YaHei" w:cs="Aptos"/>
          <w:b w:val="0"/>
          <w:i w:val="0"/>
          <w:sz w:val="21"/>
        </w:rPr>
        <w:t>其他路线是可回溯的失败节点，不改写真实事件结局。错误选择会留下延迟后果，并在场景八的日志审核中显示具体漏洞。</w:t>
      </w:r>
    </w:p>
    <w:p>
      <w:pPr>
        <w:keepLines w:val="0"/>
        <w:pageBreakBefore w:val="0"/>
        <w:spacing w:before="0" w:after="100" w:line="283" w:lineRule="auto"/>
      </w:pPr>
      <w:r>
        <w:rPr>
          <w:rFonts w:ascii="Aptos" w:hAnsi="Aptos" w:eastAsia="Microsoft YaHei" w:cs="Aptos"/>
          <w:b/>
          <w:i w:val="0"/>
          <w:color w:val="EE0000"/>
          <w:sz w:val="21"/>
        </w:rPr>
        <w:t xml:space="preserve">[节点 B]  </w:t>
      </w:r>
      <w:r>
        <w:rPr>
          <w:rFonts w:ascii="Aptos" w:hAnsi="Aptos" w:eastAsia="Microsoft YaHei" w:cs="Aptos"/>
          <w:b w:val="0"/>
          <w:i w:val="0"/>
          <w:color w:val="EE0000"/>
          <w:sz w:val="21"/>
        </w:rPr>
        <w:t>未经评估组织群众推鲸。人员和动物安全风险上升，现场暂停并回到警戒线设置。</w:t>
      </w:r>
    </w:p>
    <w:p>
      <w:pPr>
        <w:keepLines w:val="0"/>
        <w:pageBreakBefore w:val="0"/>
        <w:spacing w:before="0" w:after="100" w:line="283" w:lineRule="auto"/>
      </w:pPr>
      <w:r>
        <w:rPr>
          <w:rFonts w:ascii="Aptos" w:hAnsi="Aptos" w:eastAsia="Microsoft YaHei" w:cs="Aptos"/>
          <w:b/>
          <w:i w:val="0"/>
          <w:color w:val="EE0000"/>
          <w:sz w:val="21"/>
        </w:rPr>
        <w:t xml:space="preserve">[节点 C]  </w:t>
      </w:r>
      <w:r>
        <w:rPr>
          <w:rFonts w:ascii="Aptos" w:hAnsi="Aptos" w:eastAsia="Microsoft YaHei" w:cs="Aptos"/>
          <w:b w:val="0"/>
          <w:i w:val="0"/>
          <w:color w:val="EE0000"/>
          <w:sz w:val="21"/>
        </w:rPr>
        <w:t>使用单船大力牵引或持续加速。固定点受力异常，拖带中断并回到方案审核。</w:t>
      </w:r>
    </w:p>
    <w:p>
      <w:pPr>
        <w:keepLines w:val="0"/>
        <w:pageBreakBefore w:val="0"/>
        <w:spacing w:before="0" w:after="100" w:line="283" w:lineRule="auto"/>
      </w:pPr>
      <w:r>
        <w:rPr>
          <w:rFonts w:ascii="Aptos" w:hAnsi="Aptos" w:eastAsia="Microsoft YaHei" w:cs="Aptos"/>
          <w:b/>
          <w:i w:val="0"/>
          <w:color w:val="EE0000"/>
          <w:sz w:val="21"/>
        </w:rPr>
        <w:t xml:space="preserve">[节点 D]  </w:t>
      </w:r>
      <w:r>
        <w:rPr>
          <w:rFonts w:ascii="Aptos" w:hAnsi="Aptos" w:eastAsia="Microsoft YaHei" w:cs="Aptos"/>
          <w:b w:val="0"/>
          <w:i w:val="0"/>
          <w:color w:val="EE0000"/>
          <w:sz w:val="21"/>
        </w:rPr>
        <w:t>遗漏专家暂停意见。指令链失真，现场总指挥接管频道并要求重新核对。</w:t>
      </w:r>
    </w:p>
    <w:p>
      <w:pPr>
        <w:keepLines w:val="0"/>
        <w:pageBreakBefore w:val="0"/>
        <w:spacing w:before="0" w:after="100" w:line="283" w:lineRule="auto"/>
      </w:pPr>
      <w:r>
        <w:rPr>
          <w:rFonts w:ascii="Aptos" w:hAnsi="Aptos" w:eastAsia="Microsoft YaHei" w:cs="Aptos"/>
          <w:b/>
          <w:i w:val="0"/>
          <w:color w:val="EE0000"/>
          <w:sz w:val="21"/>
        </w:rPr>
        <w:t xml:space="preserve">[节点 E]  </w:t>
      </w:r>
      <w:r>
        <w:rPr>
          <w:rFonts w:ascii="Aptos" w:hAnsi="Aptos" w:eastAsia="Microsoft YaHei" w:cs="Aptos"/>
          <w:b w:val="0"/>
          <w:i w:val="0"/>
          <w:color w:val="EE0000"/>
          <w:sz w:val="21"/>
        </w:rPr>
        <w:t>等待潮水但没有完成编组、航线和通信准备。潮汐余量被压缩，后续操作难度显著增加。</w:t>
      </w:r>
    </w:p>
    <w:p>
      <w:pPr>
        <w:keepLines w:val="0"/>
        <w:pageBreakBefore w:val="0"/>
        <w:spacing w:before="0" w:after="100" w:line="283" w:lineRule="auto"/>
      </w:pPr>
      <w:r>
        <w:rPr>
          <w:rFonts w:ascii="Aptos" w:hAnsi="Aptos" w:eastAsia="Microsoft YaHei" w:cs="Aptos"/>
          <w:b/>
          <w:i w:val="0"/>
          <w:color w:val="EE0000"/>
          <w:sz w:val="21"/>
        </w:rPr>
        <w:t xml:space="preserve">[节点 F]  </w:t>
      </w:r>
      <w:r>
        <w:rPr>
          <w:rFonts w:ascii="Aptos" w:hAnsi="Aptos" w:eastAsia="Microsoft YaHei" w:cs="Aptos"/>
          <w:b w:val="0"/>
          <w:i w:val="0"/>
          <w:color w:val="EE0000"/>
          <w:sz w:val="21"/>
        </w:rPr>
        <w:t>用旧坐标填补通信空白。航线记录看似完整，实际无法追溯，最终审核要求返工。</w:t>
      </w:r>
    </w:p>
    <w:p>
      <w:pPr>
        <w:pStyle w:val="Heading1"/>
        <w:keepNext/>
        <w:keepLines/>
        <w:pageBreakBefore w:val="0"/>
        <w:spacing w:before="200" w:after="100" w:line="283" w:lineRule="auto"/>
      </w:pPr>
      <w:r>
        <w:rPr>
          <w:rFonts w:ascii="Aptos" w:hAnsi="Aptos" w:eastAsia="Microsoft YaHei" w:cs="Aptos"/>
          <w:b/>
          <w:i w:val="0"/>
          <w:color w:val="000000"/>
          <w:sz w:val="25"/>
        </w:rPr>
        <w:t>物种与救援信息卡</w:t>
      </w:r>
    </w:p>
    <w:p>
      <w:pPr>
        <w:keepLines w:val="0"/>
        <w:pageBreakBefore w:val="0"/>
        <w:spacing w:before="0" w:after="100" w:line="283" w:lineRule="auto"/>
      </w:pPr>
      <w:r>
        <w:rPr>
          <w:rFonts w:ascii="Aptos" w:hAnsi="Aptos" w:eastAsia="Microsoft YaHei" w:cs="Aptos"/>
          <w:b/>
          <w:i w:val="0"/>
          <w:color w:val="009B45"/>
          <w:sz w:val="21"/>
        </w:rPr>
        <w:t xml:space="preserve">抹香鲸 Physeter macrocephalus  </w:t>
      </w:r>
      <w:r>
        <w:rPr>
          <w:rFonts w:ascii="Aptos" w:hAnsi="Aptos" w:eastAsia="Microsoft YaHei" w:cs="Aptos"/>
          <w:b w:val="0"/>
          <w:i w:val="0"/>
          <w:color w:val="009B45"/>
          <w:sz w:val="21"/>
        </w:rPr>
        <w:t>我国现行国家重点保护野生动物名录将抹香鲸列为国家一级保护野生动物。</w:t>
      </w:r>
    </w:p>
    <w:p>
      <w:pPr>
        <w:keepLines w:val="0"/>
        <w:pageBreakBefore w:val="0"/>
        <w:spacing w:before="0" w:after="100" w:line="283" w:lineRule="auto"/>
      </w:pPr>
      <w:r>
        <w:rPr>
          <w:rFonts w:ascii="Aptos" w:hAnsi="Aptos" w:eastAsia="Microsoft YaHei" w:cs="Aptos"/>
          <w:b/>
          <w:i w:val="0"/>
          <w:color w:val="009B45"/>
          <w:sz w:val="21"/>
        </w:rPr>
        <w:t xml:space="preserve">[搁浅风险]  </w:t>
      </w:r>
      <w:r>
        <w:rPr>
          <w:rFonts w:ascii="Aptos" w:hAnsi="Aptos" w:eastAsia="Microsoft YaHei" w:cs="Aptos"/>
          <w:b w:val="0"/>
          <w:i w:val="0"/>
          <w:color w:val="009B45"/>
          <w:sz w:val="21"/>
        </w:rPr>
        <w:t>鲸类失去浮力后可能出现过热、脱水、呼吸困难、皮肤损伤和内脏受压。个体能否直接放归，不能只看它是否还会摆尾或喷气。</w:t>
      </w:r>
    </w:p>
    <w:p>
      <w:pPr>
        <w:keepLines w:val="0"/>
        <w:pageBreakBefore w:val="0"/>
        <w:spacing w:before="0" w:after="100" w:line="283" w:lineRule="auto"/>
      </w:pPr>
      <w:r>
        <w:rPr>
          <w:rFonts w:ascii="Aptos" w:hAnsi="Aptos" w:eastAsia="Microsoft YaHei" w:cs="Aptos"/>
          <w:b/>
          <w:i w:val="0"/>
          <w:color w:val="009B45"/>
          <w:sz w:val="21"/>
        </w:rPr>
        <w:t xml:space="preserve">[公众行动]  </w:t>
      </w:r>
      <w:r>
        <w:rPr>
          <w:rFonts w:ascii="Aptos" w:hAnsi="Aptos" w:eastAsia="Microsoft YaHei" w:cs="Aptos"/>
          <w:b w:val="0"/>
          <w:i w:val="0"/>
          <w:color w:val="009B45"/>
          <w:sz w:val="21"/>
        </w:rPr>
        <w:t>发现搁浅鲸豚时，应立即报告当地渔业主管部门、渔政机构或应急部门，保持距离并避免围观。未经专业指导不要推回海里、拉拽或向呼吸孔浇水。</w:t>
      </w:r>
    </w:p>
    <w:p>
      <w:pPr>
        <w:keepLines w:val="0"/>
        <w:pageBreakBefore w:val="0"/>
        <w:spacing w:before="0" w:after="100" w:line="283" w:lineRule="auto"/>
      </w:pPr>
      <w:r>
        <w:rPr>
          <w:rFonts w:ascii="Aptos" w:hAnsi="Aptos" w:eastAsia="Microsoft YaHei" w:cs="Aptos"/>
          <w:b/>
          <w:i w:val="0"/>
          <w:color w:val="009B45"/>
          <w:sz w:val="21"/>
        </w:rPr>
        <w:t xml:space="preserve">[证据边界]  </w:t>
      </w:r>
      <w:r>
        <w:rPr>
          <w:rFonts w:ascii="Aptos" w:hAnsi="Aptos" w:eastAsia="Microsoft YaHei" w:cs="Aptos"/>
          <w:b w:val="0"/>
          <w:i w:val="0"/>
          <w:color w:val="009B45"/>
          <w:sz w:val="21"/>
        </w:rPr>
        <w:t>公开影像能证明某一时刻的可见状态，不能替代医学检查或长期追踪。放归是一次明确的救援节点，不等于确认长期康复。</w:t>
      </w:r>
    </w:p>
    <w:p>
      <w:pPr>
        <w:pStyle w:val="Heading1"/>
        <w:keepNext/>
        <w:keepLines/>
        <w:pageBreakBefore w:val="0"/>
        <w:spacing w:before="200" w:after="100" w:line="283" w:lineRule="auto"/>
      </w:pPr>
      <w:r>
        <w:rPr>
          <w:rFonts w:ascii="Aptos" w:hAnsi="Aptos" w:eastAsia="Microsoft YaHei" w:cs="Aptos"/>
          <w:b/>
          <w:i w:val="0"/>
          <w:color w:val="000000"/>
          <w:sz w:val="25"/>
        </w:rPr>
        <w:t>真实事件摘要</w:t>
      </w:r>
    </w:p>
    <w:p>
      <w:pPr>
        <w:keepLines w:val="0"/>
        <w:pageBreakBefore w:val="0"/>
        <w:spacing w:before="0" w:after="100" w:line="283" w:lineRule="auto"/>
      </w:pPr>
      <w:r>
        <w:rPr>
          <w:rFonts w:ascii="Aptos" w:hAnsi="Aptos" w:eastAsia="Microsoft YaHei" w:cs="Aptos"/>
          <w:b w:val="0"/>
          <w:i w:val="0"/>
          <w:sz w:val="21"/>
        </w:rPr>
        <w:t>2022年4月19日上午，一头成年雄性抹香鲸在浙江宁波象山县石浦海域附近搁浅。公开报道对体长和体重的表述约为19至20米、60至70吨。当地渔业、消防、公安、专业救援力量和渔民共同参与生命维持与拖带。</w:t>
      </w:r>
    </w:p>
    <w:p>
      <w:pPr>
        <w:keepLines w:val="0"/>
        <w:pageBreakBefore w:val="0"/>
        <w:spacing w:before="0" w:after="100" w:line="283" w:lineRule="auto"/>
      </w:pPr>
      <w:r>
        <w:rPr>
          <w:rFonts w:ascii="Aptos" w:hAnsi="Aptos" w:eastAsia="Microsoft YaHei" w:cs="Aptos"/>
          <w:b w:val="0"/>
          <w:i w:val="0"/>
          <w:sz w:val="21"/>
        </w:rPr>
        <w:t>经过约20小时救援，4月20日5时20分左右，救援人员在离岸深水海域解除牵引，现场观察到抹香鲸摆尾并自主游离。部分报道记录了7艘船和50余人参与，但具体船只角色和中间时间点存在版本差异。</w:t>
      </w:r>
    </w:p>
    <w:p>
      <w:pPr>
        <w:keepLines w:val="0"/>
        <w:pageBreakBefore w:val="0"/>
        <w:spacing w:before="0" w:after="100" w:line="283" w:lineRule="auto"/>
      </w:pPr>
      <w:r>
        <w:rPr>
          <w:rFonts w:ascii="Aptos" w:hAnsi="Aptos" w:eastAsia="Microsoft YaHei" w:cs="Aptos"/>
          <w:b w:val="0"/>
          <w:i w:val="0"/>
          <w:sz w:val="21"/>
        </w:rPr>
        <w:t>当时未能安装定位信标，因此放归后的长期状态无法确认。4月底台州临海海域曾发现疑似大型鲸类尸体，但因未找到尸体，参与象山救援的人员和专家无法确认是否为同一头。</w:t>
      </w:r>
    </w:p>
    <w:p>
      <w:pPr>
        <w:pStyle w:val="Heading1"/>
        <w:keepNext/>
        <w:keepLines/>
        <w:pageBreakBefore/>
        <w:spacing w:before="200" w:after="100" w:line="283" w:lineRule="auto"/>
      </w:pPr>
      <w:r>
        <w:rPr>
          <w:rFonts w:ascii="Aptos" w:hAnsi="Aptos" w:eastAsia="Microsoft YaHei" w:cs="Aptos"/>
          <w:b/>
          <w:i w:val="0"/>
          <w:color w:val="000000"/>
          <w:sz w:val="25"/>
        </w:rPr>
        <w:t>制作组来源说明</w:t>
      </w:r>
    </w:p>
    <w:p>
      <w:pPr>
        <w:keepLines w:val="0"/>
        <w:pageBreakBefore w:val="0"/>
        <w:spacing w:before="0" w:after="100" w:line="283" w:lineRule="auto"/>
      </w:pPr>
      <w:r>
        <w:rPr>
          <w:rFonts w:ascii="Aptos" w:hAnsi="Aptos" w:eastAsia="Microsoft YaHei" w:cs="Aptos"/>
          <w:b/>
          <w:i w:val="0"/>
          <w:color w:val="666666"/>
          <w:sz w:val="21"/>
        </w:rPr>
        <w:t xml:space="preserve">[制作说明]  </w:t>
      </w:r>
      <w:r>
        <w:rPr>
          <w:rFonts w:ascii="Aptos" w:hAnsi="Aptos" w:eastAsia="Microsoft YaHei" w:cs="Aptos"/>
          <w:b w:val="0"/>
          <w:i/>
          <w:color w:val="666666"/>
          <w:sz w:val="21"/>
        </w:rPr>
        <w:t>以下来源用于校准事件时间线、救援细节、物种等级和公众处置建议。正文已经按“真实报道、专家判断、游戏化系统”分层；发行前应再次检查网页可用性和官方名录是否更新。</w:t>
      </w:r>
    </w:p>
    <w:p>
      <w:pPr>
        <w:keepNext/>
        <w:keepLines w:val="0"/>
        <w:pageBreakBefore w:val="0"/>
        <w:spacing w:before="0" w:after="20" w:line="283" w:lineRule="auto"/>
      </w:pPr>
      <w:r>
        <w:rPr>
          <w:rFonts w:ascii="Aptos" w:hAnsi="Aptos" w:eastAsia="Microsoft YaHei" w:cs="Aptos"/>
          <w:b/>
          <w:i w:val="0"/>
          <w:sz w:val="21"/>
        </w:rPr>
        <w:t xml:space="preserve">新华网 经过20个小时接力救援 搁浅的抹香鲸成功放回深海  </w:t>
      </w:r>
      <w:hyperlink r:id="rId10">
        <w:r>
          <w:rPr>
            <w:rFonts w:ascii="Aptos" w:hAnsi="Aptos" w:eastAsia="Microsoft YaHei"/>
            <w:color w:val="A02B93"/>
            <w:u w:val="single"/>
          </w:rPr>
          <w:t>https://www.news.cn/politics/2022-04/20/c_1128575815.htm</w:t>
        </w:r>
      </w:hyperlink>
    </w:p>
    <w:p>
      <w:pPr>
        <w:keepLines/>
        <w:pageBreakBefore w:val="0"/>
        <w:spacing w:before="0" w:after="100" w:line="283" w:lineRule="auto"/>
      </w:pPr>
      <w:r>
        <w:rPr>
          <w:rFonts w:ascii="Aptos" w:hAnsi="Aptos" w:eastAsia="Microsoft YaHei" w:cs="Aptos"/>
          <w:b w:val="0"/>
          <w:i w:val="0"/>
          <w:color w:val="666666"/>
          <w:sz w:val="19"/>
        </w:rPr>
        <w:t>用于确认4月20日5时20分左右解除牵引并放归这一多来源一致的结果。</w:t>
      </w:r>
    </w:p>
    <w:p>
      <w:pPr>
        <w:keepNext/>
        <w:keepLines w:val="0"/>
        <w:pageBreakBefore w:val="0"/>
        <w:spacing w:before="0" w:after="20" w:line="283" w:lineRule="auto"/>
      </w:pPr>
      <w:r>
        <w:rPr>
          <w:rFonts w:ascii="Aptos" w:hAnsi="Aptos" w:eastAsia="Microsoft YaHei" w:cs="Aptos"/>
          <w:b/>
          <w:i w:val="0"/>
          <w:sz w:val="21"/>
        </w:rPr>
        <w:t xml:space="preserve">央视网 20小时的接力营救 有鲸无险  </w:t>
      </w:r>
      <w:hyperlink r:id="rId11">
        <w:r>
          <w:rPr>
            <w:rFonts w:ascii="Aptos" w:hAnsi="Aptos" w:eastAsia="Microsoft YaHei"/>
            <w:color w:val="A02B93"/>
            <w:u w:val="single"/>
          </w:rPr>
          <w:t>https://news.cctv.com/2022/04/21/ARTIGrDxUhkXV4551YHN6LHG220421.shtml</w:t>
        </w:r>
      </w:hyperlink>
    </w:p>
    <w:p>
      <w:pPr>
        <w:keepLines/>
        <w:pageBreakBefore w:val="0"/>
        <w:spacing w:before="0" w:after="100" w:line="283" w:lineRule="auto"/>
      </w:pPr>
      <w:r>
        <w:rPr>
          <w:rFonts w:ascii="Aptos" w:hAnsi="Aptos" w:eastAsia="Microsoft YaHei" w:cs="Aptos"/>
          <w:b w:val="0"/>
          <w:i w:val="0"/>
          <w:color w:val="666666"/>
          <w:sz w:val="19"/>
        </w:rPr>
        <w:t>用于核对等待涨潮、棉被缓冲固定、低速拖带和解除牵引等救援细节。</w:t>
      </w:r>
    </w:p>
    <w:p>
      <w:pPr>
        <w:keepNext/>
        <w:keepLines w:val="0"/>
        <w:pageBreakBefore w:val="0"/>
        <w:spacing w:before="0" w:after="20" w:line="283" w:lineRule="auto"/>
      </w:pPr>
      <w:r>
        <w:rPr>
          <w:rFonts w:ascii="Aptos" w:hAnsi="Aptos" w:eastAsia="Microsoft YaHei" w:cs="Aptos"/>
          <w:b/>
          <w:i w:val="0"/>
          <w:sz w:val="21"/>
        </w:rPr>
        <w:t xml:space="preserve">荔枝网转央视新闻 20小时救援如何有鲸无险  </w:t>
      </w:r>
      <w:hyperlink r:id="rId12">
        <w:r>
          <w:rPr>
            <w:rFonts w:ascii="Aptos" w:hAnsi="Aptos" w:eastAsia="Microsoft YaHei"/>
            <w:color w:val="A02B93"/>
            <w:u w:val="single"/>
          </w:rPr>
          <w:t>https://news.jstv.com/a/20220420/1650460386296.shtml</w:t>
        </w:r>
      </w:hyperlink>
    </w:p>
    <w:p>
      <w:pPr>
        <w:keepLines/>
        <w:pageBreakBefore w:val="0"/>
        <w:spacing w:before="0" w:after="100" w:line="283" w:lineRule="auto"/>
      </w:pPr>
      <w:r>
        <w:rPr>
          <w:rFonts w:ascii="Aptos" w:hAnsi="Aptos" w:eastAsia="Microsoft YaHei" w:cs="Aptos"/>
          <w:b w:val="0"/>
          <w:i w:val="0"/>
          <w:color w:val="666666"/>
          <w:sz w:val="19"/>
        </w:rPr>
        <w:t>用于参考8时发现、9时10分到场、夜间拖带、网具避让和5时20分放归的报道时间线；分钟级节点不作为唯一版本。</w:t>
      </w:r>
    </w:p>
    <w:p>
      <w:pPr>
        <w:keepNext/>
        <w:keepLines w:val="0"/>
        <w:pageBreakBefore w:val="0"/>
        <w:spacing w:before="0" w:after="20" w:line="283" w:lineRule="auto"/>
      </w:pPr>
      <w:r>
        <w:rPr>
          <w:rFonts w:ascii="Aptos" w:hAnsi="Aptos" w:eastAsia="Microsoft YaHei" w:cs="Aptos"/>
          <w:b/>
          <w:i w:val="0"/>
          <w:sz w:val="21"/>
        </w:rPr>
        <w:t xml:space="preserve">浙江在线 浙里有爱有鲸无险  </w:t>
      </w:r>
      <w:hyperlink r:id="rId13">
        <w:r>
          <w:rPr>
            <w:rFonts w:ascii="Aptos" w:hAnsi="Aptos" w:eastAsia="Microsoft YaHei"/>
            <w:color w:val="A02B93"/>
            <w:u w:val="single"/>
          </w:rPr>
          <w:t>https://www.zjol.com.cn/rexun/202204/t20220421_24116956.shtml</w:t>
        </w:r>
      </w:hyperlink>
    </w:p>
    <w:p>
      <w:pPr>
        <w:keepLines/>
        <w:pageBreakBefore w:val="0"/>
        <w:spacing w:before="0" w:after="100" w:line="283" w:lineRule="auto"/>
      </w:pPr>
      <w:r>
        <w:rPr>
          <w:rFonts w:ascii="Aptos" w:hAnsi="Aptos" w:eastAsia="Microsoft YaHei" w:cs="Aptos"/>
          <w:b w:val="0"/>
          <w:i w:val="0"/>
          <w:color w:val="666666"/>
          <w:sz w:val="19"/>
        </w:rPr>
        <w:t>用于核对8时40分左右报警、约800米离岸位置，以及7艘船、50余人的报道表述。</w:t>
      </w:r>
    </w:p>
    <w:p>
      <w:pPr>
        <w:keepNext/>
        <w:keepLines w:val="0"/>
        <w:pageBreakBefore w:val="0"/>
        <w:spacing w:before="0" w:after="20" w:line="283" w:lineRule="auto"/>
      </w:pPr>
      <w:r>
        <w:rPr>
          <w:rFonts w:ascii="Aptos" w:hAnsi="Aptos" w:eastAsia="Microsoft YaHei" w:cs="Aptos"/>
          <w:b/>
          <w:i w:val="0"/>
          <w:sz w:val="21"/>
        </w:rPr>
        <w:t xml:space="preserve">浙江在线 救助大型搁浅鲸类的范例  </w:t>
      </w:r>
      <w:hyperlink r:id="rId14">
        <w:r>
          <w:rPr>
            <w:rFonts w:ascii="Aptos" w:hAnsi="Aptos" w:eastAsia="Microsoft YaHei"/>
            <w:color w:val="A02B93"/>
            <w:u w:val="single"/>
          </w:rPr>
          <w:t>https://zjnews.zjol.com.cn/202204/t20220421_24116388.shtml</w:t>
        </w:r>
      </w:hyperlink>
    </w:p>
    <w:p>
      <w:pPr>
        <w:keepLines/>
        <w:pageBreakBefore w:val="0"/>
        <w:spacing w:before="0" w:after="100" w:line="283" w:lineRule="auto"/>
      </w:pPr>
      <w:r>
        <w:rPr>
          <w:rFonts w:ascii="Aptos" w:hAnsi="Aptos" w:eastAsia="Microsoft YaHei" w:cs="Aptos"/>
          <w:b w:val="0"/>
          <w:i w:val="0"/>
          <w:color w:val="666666"/>
          <w:sz w:val="19"/>
        </w:rPr>
        <w:t>用于说明大型船最低速度仍可能过快，以及放归后长期结果不能过早宣布。</w:t>
      </w:r>
    </w:p>
    <w:p>
      <w:pPr>
        <w:keepNext/>
        <w:keepLines w:val="0"/>
        <w:pageBreakBefore w:val="0"/>
        <w:spacing w:before="0" w:after="20" w:line="283" w:lineRule="auto"/>
      </w:pPr>
      <w:r>
        <w:rPr>
          <w:rFonts w:ascii="Aptos" w:hAnsi="Aptos" w:eastAsia="Microsoft YaHei" w:cs="Aptos"/>
          <w:b/>
          <w:i w:val="0"/>
          <w:sz w:val="21"/>
        </w:rPr>
        <w:t xml:space="preserve">浙江在线 持续救援10多个小时宁波象山搁浅抹香鲸脱困入海  </w:t>
      </w:r>
      <w:hyperlink r:id="rId15">
        <w:r>
          <w:rPr>
            <w:rFonts w:ascii="Aptos" w:hAnsi="Aptos" w:eastAsia="Microsoft YaHei"/>
            <w:color w:val="A02B93"/>
            <w:u w:val="single"/>
          </w:rPr>
          <w:t>https://zjnews.zjol.com.cn/zjnews/202204/t20220420_24110753.shtml</w:t>
        </w:r>
      </w:hyperlink>
    </w:p>
    <w:p>
      <w:pPr>
        <w:keepLines/>
        <w:pageBreakBefore w:val="0"/>
        <w:spacing w:before="0" w:after="100" w:line="283" w:lineRule="auto"/>
      </w:pPr>
      <w:r>
        <w:rPr>
          <w:rFonts w:ascii="Aptos" w:hAnsi="Aptos" w:eastAsia="Microsoft YaHei" w:cs="Aptos"/>
          <w:b w:val="0"/>
          <w:i w:val="0"/>
          <w:color w:val="666666"/>
          <w:sz w:val="19"/>
        </w:rPr>
        <w:t>用于核对头尾可见擦伤、表皮脱落、持续保湿与现场外伤处理；不支持原稿的一米伤口描述。</w:t>
      </w:r>
    </w:p>
    <w:p>
      <w:pPr>
        <w:keepNext/>
        <w:keepLines w:val="0"/>
        <w:pageBreakBefore w:val="0"/>
        <w:spacing w:before="0" w:after="20" w:line="283" w:lineRule="auto"/>
      </w:pPr>
      <w:r>
        <w:rPr>
          <w:rFonts w:ascii="Aptos" w:hAnsi="Aptos" w:eastAsia="Microsoft YaHei" w:cs="Aptos"/>
          <w:b/>
          <w:i w:val="0"/>
          <w:sz w:val="21"/>
        </w:rPr>
        <w:t xml:space="preserve">央视网 台州临海海域发现一抹香鲸尸体  </w:t>
      </w:r>
      <w:hyperlink r:id="rId16">
        <w:r>
          <w:rPr>
            <w:rFonts w:ascii="Aptos" w:hAnsi="Aptos" w:eastAsia="Microsoft YaHei"/>
            <w:color w:val="A02B93"/>
            <w:u w:val="single"/>
          </w:rPr>
          <w:t>https://news.cctv.com/2022/04/30/ARTIFYv4PcZfLJqJD1kNtduU220430.shtml</w:t>
        </w:r>
      </w:hyperlink>
    </w:p>
    <w:p>
      <w:pPr>
        <w:keepLines/>
        <w:pageBreakBefore w:val="0"/>
        <w:spacing w:before="0" w:after="100" w:line="283" w:lineRule="auto"/>
      </w:pPr>
      <w:r>
        <w:rPr>
          <w:rFonts w:ascii="Aptos" w:hAnsi="Aptos" w:eastAsia="Microsoft YaHei" w:cs="Aptos"/>
          <w:b w:val="0"/>
          <w:i w:val="0"/>
          <w:color w:val="666666"/>
          <w:sz w:val="19"/>
        </w:rPr>
        <w:t>用于确认当时未安装定位信标、长期状态无法追踪，以及后续疑似尸体未能确认为同一个体。</w:t>
      </w:r>
    </w:p>
    <w:p>
      <w:pPr>
        <w:keepNext/>
        <w:keepLines w:val="0"/>
        <w:pageBreakBefore w:val="0"/>
        <w:spacing w:before="0" w:after="20" w:line="283" w:lineRule="auto"/>
      </w:pPr>
      <w:r>
        <w:rPr>
          <w:rFonts w:ascii="Aptos" w:hAnsi="Aptos" w:eastAsia="Microsoft YaHei" w:cs="Aptos"/>
          <w:b/>
          <w:i w:val="0"/>
          <w:sz w:val="21"/>
        </w:rPr>
        <w:t xml:space="preserve">农业农村部 国家重点保护野生动物名录  </w:t>
      </w:r>
      <w:hyperlink r:id="rId17">
        <w:r>
          <w:rPr>
            <w:rFonts w:ascii="Aptos" w:hAnsi="Aptos" w:eastAsia="Microsoft YaHei"/>
            <w:color w:val="A02B93"/>
            <w:u w:val="single"/>
          </w:rPr>
          <w:t>https://yyj.moa.gov.cn/gzdt/202102/P020210205564727206658.pdf</w:t>
        </w:r>
      </w:hyperlink>
    </w:p>
    <w:p>
      <w:pPr>
        <w:keepLines/>
        <w:pageBreakBefore w:val="0"/>
        <w:spacing w:before="0" w:after="100" w:line="283" w:lineRule="auto"/>
      </w:pPr>
      <w:r>
        <w:rPr>
          <w:rFonts w:ascii="Aptos" w:hAnsi="Aptos" w:eastAsia="Microsoft YaHei" w:cs="Aptos"/>
          <w:b w:val="0"/>
          <w:i w:val="0"/>
          <w:color w:val="666666"/>
          <w:sz w:val="19"/>
        </w:rPr>
        <w:t>用于确认抹香鲸现列国家一级保护野生动物。旧报道中的二级表述不再采用。</w:t>
      </w:r>
    </w:p>
    <w:p>
      <w:pPr>
        <w:keepNext/>
        <w:keepLines w:val="0"/>
        <w:pageBreakBefore w:val="0"/>
        <w:spacing w:before="0" w:after="20" w:line="283" w:lineRule="auto"/>
      </w:pPr>
      <w:r>
        <w:rPr>
          <w:rFonts w:ascii="Aptos" w:hAnsi="Aptos" w:eastAsia="Microsoft YaHei" w:cs="Aptos"/>
          <w:b/>
          <w:i w:val="0"/>
          <w:sz w:val="21"/>
        </w:rPr>
        <w:t xml:space="preserve">央广网 遇到搁浅鲸豚我们该如何科学救助  </w:t>
      </w:r>
      <w:hyperlink r:id="rId18">
        <w:r>
          <w:rPr>
            <w:rFonts w:ascii="Aptos" w:hAnsi="Aptos" w:eastAsia="Microsoft YaHei"/>
            <w:color w:val="A02B93"/>
            <w:u w:val="single"/>
          </w:rPr>
          <w:t>https://news.cnr.cn/local/dftj/20240720/t20240720_526803568.shtml</w:t>
        </w:r>
      </w:hyperlink>
    </w:p>
    <w:p>
      <w:pPr>
        <w:keepLines/>
        <w:pageBreakBefore w:val="0"/>
        <w:spacing w:before="0" w:after="100" w:line="283" w:lineRule="auto"/>
      </w:pPr>
      <w:r>
        <w:rPr>
          <w:rFonts w:ascii="Aptos" w:hAnsi="Aptos" w:eastAsia="Microsoft YaHei" w:cs="Aptos"/>
          <w:b w:val="0"/>
          <w:i w:val="0"/>
          <w:color w:val="666666"/>
          <w:sz w:val="19"/>
        </w:rPr>
        <w:t>用于校准保持呼吸孔畅通、遮阳保湿、避免头尾、内脏受压风险和专业评估等公众科普。</w:t>
      </w:r>
    </w:p>
    <w:p>
      <w:pPr>
        <w:keepNext/>
        <w:keepLines w:val="0"/>
        <w:pageBreakBefore w:val="0"/>
        <w:spacing w:before="0" w:after="20" w:line="283" w:lineRule="auto"/>
      </w:pPr>
      <w:r>
        <w:rPr>
          <w:rFonts w:ascii="Aptos" w:hAnsi="Aptos" w:eastAsia="Microsoft YaHei" w:cs="Aptos"/>
          <w:b/>
          <w:i w:val="0"/>
          <w:sz w:val="21"/>
        </w:rPr>
        <w:t xml:space="preserve">深圳市人民政府 发现受伤搁浅水生野生动物时怎么办  </w:t>
      </w:r>
      <w:hyperlink r:id="rId19">
        <w:r>
          <w:rPr>
            <w:rFonts w:ascii="Aptos" w:hAnsi="Aptos" w:eastAsia="Microsoft YaHei"/>
            <w:color w:val="A02B93"/>
            <w:u w:val="single"/>
          </w:rPr>
          <w:t>https://www.sz.gov.cn/hdjl/ywzsk/ghj/hygll/content/post_9445244.html</w:t>
        </w:r>
      </w:hyperlink>
    </w:p>
    <w:p>
      <w:pPr>
        <w:keepLines/>
        <w:pageBreakBefore w:val="0"/>
        <w:spacing w:before="0" w:after="100" w:line="283" w:lineRule="auto"/>
      </w:pPr>
      <w:r>
        <w:rPr>
          <w:rFonts w:ascii="Aptos" w:hAnsi="Aptos" w:eastAsia="Microsoft YaHei" w:cs="Aptos"/>
          <w:b w:val="0"/>
          <w:i w:val="0"/>
          <w:color w:val="666666"/>
          <w:sz w:val="19"/>
        </w:rPr>
        <w:t>用于确认发现受伤或搁浅水生野生动物后应及时报告渔业主管部门或渔政机构。</w:t>
      </w:r>
    </w:p>
    <w:p>
      <w:pPr>
        <w:pStyle w:val="Heading1"/>
        <w:keepNext/>
        <w:keepLines/>
        <w:pageBreakBefore w:val="0"/>
        <w:spacing w:before="200" w:after="100" w:line="283" w:lineRule="auto"/>
      </w:pPr>
      <w:r>
        <w:rPr>
          <w:rFonts w:ascii="Aptos" w:hAnsi="Aptos" w:eastAsia="Microsoft YaHei" w:cs="Aptos"/>
          <w:b/>
          <w:i w:val="0"/>
          <w:color w:val="000000"/>
          <w:sz w:val="25"/>
        </w:rPr>
        <w:t>发行前检查清单</w:t>
      </w:r>
    </w:p>
    <w:p>
      <w:pPr>
        <w:keepLines w:val="0"/>
        <w:pageBreakBefore w:val="0"/>
        <w:spacing w:before="0" w:after="100" w:line="283" w:lineRule="auto"/>
      </w:pPr>
      <w:r>
        <w:rPr>
          <w:rFonts w:ascii="Aptos" w:hAnsi="Aptos" w:eastAsia="Microsoft YaHei" w:cs="Aptos"/>
          <w:b w:val="0"/>
          <w:i w:val="0"/>
          <w:sz w:val="21"/>
        </w:rPr>
        <w:t>1. 再次核对官方物种名录、救助联络方式和所有来源链接，并更新核对日期。</w:t>
      </w:r>
    </w:p>
    <w:p>
      <w:pPr>
        <w:keepLines w:val="0"/>
        <w:pageBreakBefore w:val="0"/>
        <w:spacing w:before="0" w:after="100" w:line="283" w:lineRule="auto"/>
      </w:pPr>
      <w:r>
        <w:rPr>
          <w:rFonts w:ascii="Aptos" w:hAnsi="Aptos" w:eastAsia="Microsoft YaHei" w:cs="Aptos"/>
          <w:b w:val="0"/>
          <w:i w:val="0"/>
          <w:sz w:val="21"/>
        </w:rPr>
        <w:t>2. 保留“约”“夜间”等时间限定，不把存在差异的分钟、水深和船只角色合并成一个假精确版本。</w:t>
      </w:r>
    </w:p>
    <w:p>
      <w:pPr>
        <w:keepLines w:val="0"/>
        <w:pageBreakBefore w:val="0"/>
        <w:spacing w:before="0" w:after="100" w:line="283" w:lineRule="auto"/>
      </w:pPr>
      <w:r>
        <w:rPr>
          <w:rFonts w:ascii="Aptos" w:hAnsi="Aptos" w:eastAsia="Microsoft YaHei" w:cs="Aptos"/>
          <w:b w:val="0"/>
          <w:i w:val="0"/>
          <w:sz w:val="21"/>
        </w:rPr>
        <w:t>3. 玩家界面不得提供可自行诊断的呼吸、体温或伤情阈值；医学与放归判断始终来自专业人员。</w:t>
      </w:r>
    </w:p>
    <w:p>
      <w:pPr>
        <w:keepLines w:val="0"/>
        <w:pageBreakBefore w:val="0"/>
        <w:spacing w:before="0" w:after="100" w:line="283" w:lineRule="auto"/>
      </w:pPr>
      <w:r>
        <w:rPr>
          <w:rFonts w:ascii="Aptos" w:hAnsi="Aptos" w:eastAsia="Microsoft YaHei" w:cs="Aptos"/>
          <w:b w:val="0"/>
          <w:i w:val="0"/>
          <w:sz w:val="21"/>
        </w:rPr>
        <w:t>4. 不表现群众徒手推鲸、向呼吸孔浇水、靠近鲸尾或用大马力船猛拉为有效救援。</w:t>
      </w:r>
    </w:p>
    <w:p>
      <w:pPr>
        <w:keepLines w:val="0"/>
        <w:pageBreakBefore w:val="0"/>
        <w:spacing w:before="0" w:after="100" w:line="283" w:lineRule="auto"/>
      </w:pPr>
      <w:r>
        <w:rPr>
          <w:rFonts w:ascii="Aptos" w:hAnsi="Aptos" w:eastAsia="Microsoft YaHei" w:cs="Aptos"/>
          <w:b w:val="0"/>
          <w:i w:val="0"/>
          <w:sz w:val="21"/>
        </w:rPr>
        <w:t>5. 实景美术避免夸张鲜血、死亡或动物痛苦；伤情只表现为来源支持的擦伤、表皮干裂和疲弱。</w:t>
      </w:r>
    </w:p>
    <w:p>
      <w:pPr>
        <w:keepLines w:val="0"/>
        <w:pageBreakBefore w:val="0"/>
        <w:spacing w:before="0" w:after="100" w:line="283" w:lineRule="auto"/>
      </w:pPr>
      <w:r>
        <w:rPr>
          <w:rFonts w:ascii="Aptos" w:hAnsi="Aptos" w:eastAsia="Microsoft YaHei" w:cs="Aptos"/>
          <w:b w:val="0"/>
          <w:i w:val="0"/>
          <w:sz w:val="21"/>
        </w:rPr>
        <w:t>6. 让鲸豚救护专业人员审核最终台词、操作提示、船只编组和拖带界面，再进入正式制作。</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s="Aptos"/>
        <w:color w:val="666666"/>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ews.cn/politics/2022-04/20/c_1128575815.htm" TargetMode="External"/><Relationship Id="rId11" Type="http://schemas.openxmlformats.org/officeDocument/2006/relationships/hyperlink" Target="https://news.cctv.com/2022/04/21/ARTIGrDxUhkXV4551YHN6LHG220421.shtml" TargetMode="External"/><Relationship Id="rId12" Type="http://schemas.openxmlformats.org/officeDocument/2006/relationships/hyperlink" Target="https://news.jstv.com/a/20220420/1650460386296.shtml" TargetMode="External"/><Relationship Id="rId13" Type="http://schemas.openxmlformats.org/officeDocument/2006/relationships/hyperlink" Target="https://www.zjol.com.cn/rexun/202204/t20220421_24116956.shtml" TargetMode="External"/><Relationship Id="rId14" Type="http://schemas.openxmlformats.org/officeDocument/2006/relationships/hyperlink" Target="https://zjnews.zjol.com.cn/202204/t20220421_24116388.shtml" TargetMode="External"/><Relationship Id="rId15" Type="http://schemas.openxmlformats.org/officeDocument/2006/relationships/hyperlink" Target="https://zjnews.zjol.com.cn/zjnews/202204/t20220420_24110753.shtml" TargetMode="External"/><Relationship Id="rId16" Type="http://schemas.openxmlformats.org/officeDocument/2006/relationships/hyperlink" Target="https://news.cctv.com/2022/04/30/ARTIFYv4PcZfLJqJD1kNtduU220430.shtml" TargetMode="External"/><Relationship Id="rId17" Type="http://schemas.openxmlformats.org/officeDocument/2006/relationships/hyperlink" Target="https://yyj.moa.gov.cn/gzdt/202102/P020210205564727206658.pdf" TargetMode="External"/><Relationship Id="rId18" Type="http://schemas.openxmlformats.org/officeDocument/2006/relationships/hyperlink" Target="https://news.cnr.cn/local/dftj/20240720/t20240720_526803568.shtml" TargetMode="External"/><Relationship Id="rId19" Type="http://schemas.openxmlformats.org/officeDocument/2006/relationships/hyperlink" Target="https://www.sz.gov.cn/hdjl/ywzsk/ghj/hygll/content/post_94452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BOCA 第二章 抹香鲸搁浅救援 统一标准版</dc:title>
  <dc:subject>浙江象山搁浅抹香鲸联合救援互动游戏剧本</dc:subject>
  <dc:creator>BOCA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